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2C9C" w14:textId="77777777" w:rsidR="00AB04E6" w:rsidRDefault="00AB04E6"/>
    <w:p w14:paraId="2EF02355" w14:textId="77777777" w:rsidR="00AB04E6" w:rsidRDefault="00AB04E6"/>
    <w:p w14:paraId="4D88325E" w14:textId="77777777" w:rsidR="00AB04E6" w:rsidRDefault="00AB04E6"/>
    <w:p w14:paraId="7D012CB7" w14:textId="77777777" w:rsidR="00AB04E6" w:rsidRDefault="00857587">
      <w:pPr>
        <w:spacing w:after="280"/>
        <w:jc w:val="center"/>
      </w:pPr>
      <w:r>
        <w:rPr>
          <w:b/>
          <w:sz w:val="40"/>
        </w:rPr>
        <w:t>DATA 298B MSDA Project II</w:t>
      </w:r>
    </w:p>
    <w:p w14:paraId="311D7040" w14:textId="77777777" w:rsidR="00AB04E6" w:rsidRDefault="00857587">
      <w:pPr>
        <w:spacing w:after="280"/>
        <w:jc w:val="center"/>
      </w:pPr>
      <w:r>
        <w:rPr>
          <w:b/>
          <w:sz w:val="36"/>
        </w:rPr>
        <w:t>Workbook 1</w:t>
      </w:r>
    </w:p>
    <w:p w14:paraId="5168262F" w14:textId="77777777" w:rsidR="00AB04E6" w:rsidRDefault="00857587">
      <w:pPr>
        <w:spacing w:after="560"/>
        <w:jc w:val="center"/>
      </w:pPr>
      <w:r>
        <w:rPr>
          <w:b/>
          <w:sz w:val="40"/>
        </w:rPr>
        <w:t>WildTrace: From Wildlife Photos to Robot Pen Drawings — Line-Drawing Dataset Pipeline and xArm7 Drawing in Isaac Sim</w:t>
      </w:r>
    </w:p>
    <w:p w14:paraId="238DB83C" w14:textId="77777777" w:rsidR="00AB04E6" w:rsidRDefault="00857587">
      <w:pPr>
        <w:spacing w:after="360"/>
        <w:jc w:val="center"/>
      </w:pPr>
      <w:r>
        <w:rPr>
          <w:b/>
        </w:rPr>
        <w:t>Team:</w:t>
      </w:r>
      <w:r>
        <w:t xml:space="preserve"> __</w:t>
      </w:r>
    </w:p>
    <w:p w14:paraId="0EE1A380" w14:textId="77777777" w:rsidR="00AB04E6" w:rsidRDefault="00857587">
      <w:pPr>
        <w:spacing w:after="80"/>
        <w:jc w:val="center"/>
      </w:pPr>
      <w:r>
        <w:rPr>
          <w:b/>
        </w:rPr>
        <w:t>Members:</w:t>
      </w:r>
    </w:p>
    <w:p w14:paraId="014A26D7" w14:textId="77777777" w:rsidR="00AB04E6" w:rsidRDefault="00857587">
      <w:pPr>
        <w:spacing w:after="40"/>
        <w:jc w:val="center"/>
      </w:pPr>
      <w:r>
        <w:t>[Member 1 full name]</w:t>
      </w:r>
    </w:p>
    <w:p w14:paraId="14C0C892" w14:textId="77777777" w:rsidR="00AB04E6" w:rsidRDefault="00857587">
      <w:pPr>
        <w:spacing w:after="40"/>
        <w:jc w:val="center"/>
      </w:pPr>
      <w:r>
        <w:t>[Member 2 full name]</w:t>
      </w:r>
    </w:p>
    <w:p w14:paraId="42DB40F0" w14:textId="77777777" w:rsidR="00AB04E6" w:rsidRDefault="00857587">
      <w:pPr>
        <w:spacing w:after="40"/>
        <w:jc w:val="center"/>
      </w:pPr>
      <w:r>
        <w:t>[Member 3 full name]</w:t>
      </w:r>
    </w:p>
    <w:p w14:paraId="7057097E" w14:textId="77777777" w:rsidR="00AB04E6" w:rsidRDefault="00857587">
      <w:pPr>
        <w:spacing w:after="40"/>
        <w:jc w:val="center"/>
      </w:pPr>
      <w:r>
        <w:t>[Member 4 full name]</w:t>
      </w:r>
    </w:p>
    <w:p w14:paraId="56142840" w14:textId="77777777" w:rsidR="00AB04E6" w:rsidRDefault="00857587">
      <w:pPr>
        <w:spacing w:after="40"/>
        <w:jc w:val="center"/>
      </w:pPr>
      <w:r>
        <w:t>[Member 5 full name]</w:t>
      </w:r>
    </w:p>
    <w:p w14:paraId="5E58F44B" w14:textId="77777777" w:rsidR="00AB04E6" w:rsidRDefault="00AB04E6"/>
    <w:p w14:paraId="15A0C14F" w14:textId="77777777" w:rsidR="00AB04E6" w:rsidRDefault="00857587">
      <w:pPr>
        <w:spacing w:after="480"/>
        <w:jc w:val="center"/>
      </w:pPr>
      <w:r>
        <w:rPr>
          <w:b/>
        </w:rPr>
        <w:t>Date:</w:t>
      </w:r>
      <w:r>
        <w:t xml:space="preserve"> 10/04/2026</w:t>
      </w:r>
    </w:p>
    <w:p w14:paraId="5324A1EE" w14:textId="77777777" w:rsidR="00AB04E6" w:rsidRDefault="00857587">
      <w:pPr>
        <w:spacing w:after="40"/>
      </w:pPr>
      <w:r>
        <w:rPr>
          <w:b/>
        </w:rPr>
        <w:t>GitHub Link:</w:t>
      </w:r>
    </w:p>
    <w:p w14:paraId="3F650413" w14:textId="77777777" w:rsidR="00AB04E6" w:rsidRDefault="00857587">
      <w:pPr>
        <w:spacing w:after="40"/>
      </w:pPr>
      <w:r>
        <w:t>https://github.com/shra012/WildTrace (branch: development)</w:t>
      </w:r>
    </w:p>
    <w:p w14:paraId="215A13DD" w14:textId="77777777" w:rsidR="00AB04E6" w:rsidRDefault="00857587">
      <w:r>
        <w:br w:type="page"/>
      </w:r>
    </w:p>
    <w:p w14:paraId="17B8B94A" w14:textId="77777777" w:rsidR="00AB04E6" w:rsidRDefault="00857587">
      <w:pPr>
        <w:pStyle w:val="Heading1"/>
      </w:pPr>
      <w:r>
        <w:lastRenderedPageBreak/>
        <w:t>4. Model Development</w:t>
      </w:r>
    </w:p>
    <w:p w14:paraId="24A9019C" w14:textId="77777777" w:rsidR="00AB04E6" w:rsidRDefault="00857587">
      <w:r>
        <w:t>Robot drawing and imitation-learning projects need many clean, varied line drawings that a robot arm can actually execute. Hand-made datasets are small and synthetic ones look nothing like real animals. WildTrace builds that data automatically from real wildlife photographs and then proves each result on a simulated robot. The system has two layers:</w:t>
      </w:r>
    </w:p>
    <w:p w14:paraId="02AF7A38" w14:textId="77777777" w:rsidR="00AB04E6" w:rsidRDefault="00857587">
      <w:pPr>
        <w:spacing w:after="40"/>
        <w:ind w:left="432" w:hanging="360"/>
      </w:pPr>
      <w:r>
        <w:t xml:space="preserve">1.  </w:t>
      </w:r>
      <w:r>
        <w:rPr>
          <w:b/>
        </w:rPr>
        <w:t>The Dataset Layer (WildTrace pipeline)</w:t>
      </w:r>
      <w:r>
        <w:t xml:space="preserve"> turns Open Images v7 photos into validated line drawings and gold pen trajectories. It runs as a bronze → silver → gold medallion pipeline:</w:t>
      </w:r>
    </w:p>
    <w:p w14:paraId="20F060D5" w14:textId="77777777" w:rsidR="00AB04E6" w:rsidRDefault="00857587">
      <w:pPr>
        <w:pStyle w:val="ListBullet2"/>
        <w:spacing w:after="40"/>
      </w:pPr>
      <w:r>
        <w:t>Curates subjects using segmentation masks, image quality checks, a viewpoint classifier and BioCLIP labels</w:t>
      </w:r>
    </w:p>
    <w:p w14:paraId="40BF7E7C" w14:textId="77777777" w:rsidR="00AB04E6" w:rsidRDefault="00857587">
      <w:pPr>
        <w:pStyle w:val="ListBullet2"/>
        <w:spacing w:after="40"/>
      </w:pPr>
      <w:r>
        <w:t>Redraws each subject as a clean outline with a generative image model (FLUX.1-schnell)</w:t>
      </w:r>
    </w:p>
    <w:p w14:paraId="0D6420E2" w14:textId="77777777" w:rsidR="00AB04E6" w:rsidRDefault="00857587">
      <w:pPr>
        <w:pStyle w:val="ListBullet2"/>
        <w:spacing w:after="40"/>
      </w:pPr>
      <w:r>
        <w:t>Validates each drawing with an OpenCV pre-screen and a vision-language-model (VLM) judge inside an agentic LangGraph retry loop, then exports at most 6 strokes per drawing as normalized pen trajectories</w:t>
      </w:r>
    </w:p>
    <w:p w14:paraId="554E3CAA" w14:textId="77777777" w:rsidR="00AB04E6" w:rsidRDefault="00857587">
      <w:pPr>
        <w:spacing w:after="40"/>
        <w:ind w:left="432" w:hanging="360"/>
      </w:pPr>
      <w:r>
        <w:t xml:space="preserve">2.  </w:t>
      </w:r>
      <w:r>
        <w:rPr>
          <w:b/>
        </w:rPr>
        <w:t>The Execution Layer (Isaac Sim xArm7)</w:t>
      </w:r>
      <w:r>
        <w:t xml:space="preserve"> draws a gold trajectory with a simulated UFACTORY xArm7 holding a pen and measures how closely the pen tip followed the intended path:</w:t>
      </w:r>
    </w:p>
    <w:p w14:paraId="357A394C" w14:textId="77777777" w:rsidR="00AB04E6" w:rsidRDefault="00857587">
      <w:pPr>
        <w:pStyle w:val="ListBullet2"/>
        <w:spacing w:after="40"/>
      </w:pPr>
      <w:r>
        <w:t>Maps the drawing onto a 16 × 12 cm paper area and shapes the path (corner-aware smoothing, resampling)</w:t>
      </w:r>
    </w:p>
    <w:p w14:paraId="2CF4F5E6" w14:textId="77777777" w:rsidR="00AB04E6" w:rsidRDefault="00857587">
      <w:pPr>
        <w:pStyle w:val="ListBullet2"/>
        <w:spacing w:after="40"/>
      </w:pPr>
      <w:r>
        <w:t>Solves inverse kinematics every physics tick with NVIDIA's Lula solver inside a waypoint state machine</w:t>
      </w:r>
    </w:p>
    <w:p w14:paraId="4C8A3180" w14:textId="77777777" w:rsidR="00AB04E6" w:rsidRDefault="00857587">
      <w:pPr>
        <w:pStyle w:val="ListBullet2"/>
        <w:spacing w:after="40"/>
      </w:pPr>
      <w:r>
        <w:t>Writes tracking-error metrics (RMSE, max error, draw time) stamped with the git SHA and config hash of the run, so every number is reproducible</w:t>
      </w:r>
    </w:p>
    <w:p w14:paraId="6C99D723" w14:textId="77777777" w:rsidR="00AB04E6" w:rsidRDefault="00857587">
      <w:r>
        <w:t>A model-benchmark harness compares candidate generators and judges on fixed evaluation sets, and two Model Context Protocol (MCP) servers let an operator or an AI agent run the whole loop ("draw a frog") from one command.</w:t>
      </w:r>
    </w:p>
    <w:p w14:paraId="64DF392C" w14:textId="77777777" w:rsidR="00AB04E6" w:rsidRDefault="00857587">
      <w:pPr>
        <w:pStyle w:val="Heading2"/>
      </w:pPr>
      <w:r>
        <w:t>4.1 Model Proposals</w:t>
      </w:r>
    </w:p>
    <w:p w14:paraId="62A136B5" w14:textId="77777777" w:rsidR="00AB04E6" w:rsidRDefault="00857587">
      <w:pPr>
        <w:pStyle w:val="Heading3"/>
      </w:pPr>
      <w:r>
        <w:t>1. Subject Curation and Enrichment (BioCLIP + Viewpoint Classifier)</w:t>
      </w:r>
    </w:p>
    <w:p w14:paraId="5DBCA2E8" w14:textId="77777777" w:rsidR="00AB04E6" w:rsidRDefault="00857587">
      <w:r>
        <w:t>Not every photo can become a good drawing. The animal must be whole, in focus, large enough and seen from an angle a simple outline can express. This stage filters raw photos down to usable subjects and labels each one with its species and viewing angle.</w:t>
      </w:r>
    </w:p>
    <w:p w14:paraId="28C2805D" w14:textId="77777777" w:rsidR="00AB04E6" w:rsidRDefault="00857587">
      <w:pPr>
        <w:keepNext/>
        <w:spacing w:before="120" w:after="60"/>
      </w:pPr>
      <w:r>
        <w:rPr>
          <w:b/>
        </w:rPr>
        <w:t>Dataset and Preprocessing</w:t>
      </w:r>
    </w:p>
    <w:p w14:paraId="48C340B5" w14:textId="77777777" w:rsidR="00AB04E6" w:rsidRDefault="00857587">
      <w:r>
        <w:t xml:space="preserve">We use the </w:t>
      </w:r>
      <w:r>
        <w:rPr>
          <w:b/>
        </w:rPr>
        <w:t>Open Images v7</w:t>
      </w:r>
      <w:r>
        <w:t xml:space="preserve"> train split: images plus human-annotated instance segmentation masks, all CC BY 2.0 licensed. One sample is one mask instance. Seven categories are configured (Cat, Dog, Horse, Bird, Butterfly and Fish at 100 each, Frog at 40). Butterfly has no train masks in Open Images, so it yields no samples. The fetch ledger holds 646 rows (641 succeeded, 5 failed on corrupt mask archives), and the latest view holds </w:t>
      </w:r>
      <w:r>
        <w:rPr>
          <w:b/>
        </w:rPr>
        <w:t>540 samples</w:t>
      </w:r>
      <w:r>
        <w:t>.</w:t>
      </w:r>
    </w:p>
    <w:p w14:paraId="05964031" w14:textId="77777777" w:rsidR="00AB04E6" w:rsidRDefault="00857587">
      <w:r>
        <w:t>Curation applies:</w:t>
      </w:r>
    </w:p>
    <w:p w14:paraId="70294282" w14:textId="77777777" w:rsidR="00AB04E6" w:rsidRDefault="00857587">
      <w:pPr>
        <w:pStyle w:val="ListBullet"/>
        <w:spacing w:after="40"/>
      </w:pPr>
      <w:r>
        <w:lastRenderedPageBreak/>
        <w:t>Duplicate removal by image checksum</w:t>
      </w:r>
    </w:p>
    <w:p w14:paraId="79E96398" w14:textId="77777777" w:rsidR="00AB04E6" w:rsidRDefault="00857587">
      <w:pPr>
        <w:pStyle w:val="ListBullet"/>
        <w:spacing w:after="40"/>
      </w:pPr>
      <w:r>
        <w:t>Minimum size 256 × 256 px, resize to at most 1024 px, blur variance ≥ 0.001</w:t>
      </w:r>
    </w:p>
    <w:p w14:paraId="099EAD7E" w14:textId="77777777" w:rsidR="00AB04E6" w:rsidRDefault="00857587">
      <w:pPr>
        <w:pStyle w:val="ListBullet"/>
        <w:spacing w:after="40"/>
      </w:pPr>
      <w:r>
        <w:t>Mask prefilter: coverage ≥ 0.03, border touch ≤ 0.50, ≤ 4 components, largest component ≥ 0.75, bounding-box fill ≥ 0.10, top-mass dominance ≤ 0.18</w:t>
      </w:r>
    </w:p>
    <w:p w14:paraId="27726436" w14:textId="77777777" w:rsidR="00AB04E6" w:rsidRDefault="00857587">
      <w:pPr>
        <w:pStyle w:val="ListBullet"/>
        <w:spacing w:after="40"/>
      </w:pPr>
      <w:r>
        <w:t>Viewpoint gate: only left/right profile, front and front three-quarter views are kept; rear, top-down and occluded views are rejected (min confidence 0.42, min margin 0.08)</w:t>
      </w:r>
    </w:p>
    <w:p w14:paraId="6A7B3040" w14:textId="77777777" w:rsidR="00AB04E6" w:rsidRDefault="00857587">
      <w:r>
        <w:t xml:space="preserve">Result: </w:t>
      </w:r>
      <w:r>
        <w:rPr>
          <w:b/>
        </w:rPr>
        <w:t>186 of 540 samples accepted (34.4%)</w:t>
      </w:r>
      <w:r>
        <w:t>. The main rejection reasons were low mask coverage (169), top-heavy pose (141) and blur (102).</w:t>
      </w:r>
    </w:p>
    <w:p w14:paraId="12F6EFC7" w14:textId="77777777" w:rsidR="00AB04E6" w:rsidRDefault="00857587">
      <w:pPr>
        <w:keepNext/>
        <w:spacing w:before="120" w:after="60"/>
      </w:pPr>
      <w:r>
        <w:rPr>
          <w:b/>
        </w:rPr>
        <w:t>Model Architecture</w:t>
      </w:r>
    </w:p>
    <w:p w14:paraId="265967AE" w14:textId="77777777" w:rsidR="00AB04E6" w:rsidRDefault="00857587">
      <w:pPr>
        <w:pStyle w:val="ListBullet"/>
        <w:spacing w:after="40"/>
      </w:pPr>
      <w:r>
        <w:rPr>
          <w:b/>
        </w:rPr>
        <w:t>BioCLIP</w:t>
      </w:r>
      <w:r>
        <w:t xml:space="preserve"> (imageomics/bioclip), a CLIP-style vision-language model trained for biology, scores each crop against candidate species prompts ("a photo of a {label}"); the top label becomes the subcategory. Mean top-1 confidence is 0.885 on accepted subjects (Cat 0.771, Dog 0.810, Bird 0.904).</w:t>
      </w:r>
    </w:p>
    <w:p w14:paraId="4EEB5580" w14:textId="77777777" w:rsidR="00AB04E6" w:rsidRDefault="00857587">
      <w:pPr>
        <w:pStyle w:val="ListBullet"/>
        <w:spacing w:after="40"/>
      </w:pPr>
      <w:r>
        <w:rPr>
          <w:b/>
        </w:rPr>
        <w:t>Viewpoint classifier (local_score_v1)</w:t>
      </w:r>
      <w:r>
        <w:t xml:space="preserve"> is a transparent geometric model on the mask: flip-IoU symmetry, principal-axis angle, left/right/top/bottom mass and a facing-direction score feed weighted scores for each viewpoint bucket. Confidence = top score ÷ sum; margin = top − second. Mean view confidence is 0.674.</w:t>
      </w:r>
    </w:p>
    <w:p w14:paraId="353C00CB" w14:textId="77777777" w:rsidR="00AB04E6" w:rsidRDefault="00857587">
      <w:pPr>
        <w:shd w:val="clear" w:color="auto" w:fill="F2F2F2"/>
        <w:spacing w:before="80" w:after="160"/>
        <w:jc w:val="center"/>
      </w:pPr>
      <w:r>
        <w:rPr>
          <w:rFonts w:ascii="Consolas" w:hAnsi="Consolas"/>
          <w:sz w:val="19"/>
        </w:rPr>
        <w:t>Open Images photo + instance mask</w:t>
      </w:r>
      <w:r>
        <w:rPr>
          <w:rFonts w:ascii="Consolas" w:hAnsi="Consolas"/>
          <w:sz w:val="19"/>
        </w:rPr>
        <w:br/>
        <w:t>↓</w:t>
      </w:r>
      <w:r>
        <w:rPr>
          <w:rFonts w:ascii="Consolas" w:hAnsi="Consolas"/>
          <w:sz w:val="19"/>
        </w:rPr>
        <w:br/>
        <w:t>Quality + mask prefilter (OpenCV)</w:t>
      </w:r>
      <w:r>
        <w:rPr>
          <w:rFonts w:ascii="Consolas" w:hAnsi="Consolas"/>
          <w:sz w:val="19"/>
        </w:rPr>
        <w:br/>
        <w:t>↓</w:t>
      </w:r>
      <w:r>
        <w:rPr>
          <w:rFonts w:ascii="Consolas" w:hAnsi="Consolas"/>
          <w:sz w:val="19"/>
        </w:rPr>
        <w:br/>
        <w:t>Viewpoint classifier → angle bucket, confidence, margin</w:t>
      </w:r>
      <w:r>
        <w:rPr>
          <w:rFonts w:ascii="Consolas" w:hAnsi="Consolas"/>
          <w:sz w:val="19"/>
        </w:rPr>
        <w:br/>
        <w:t>↓</w:t>
      </w:r>
      <w:r>
        <w:rPr>
          <w:rFonts w:ascii="Consolas" w:hAnsi="Consolas"/>
          <w:sz w:val="19"/>
        </w:rPr>
        <w:br/>
        <w:t>BioCLIP zero-shot → subcategory + confidence</w:t>
      </w:r>
      <w:r>
        <w:rPr>
          <w:rFonts w:ascii="Consolas" w:hAnsi="Consolas"/>
          <w:sz w:val="19"/>
        </w:rPr>
        <w:br/>
        <w:t>↓</w:t>
      </w:r>
      <w:r>
        <w:rPr>
          <w:rFonts w:ascii="Consolas" w:hAnsi="Consolas"/>
          <w:sz w:val="19"/>
        </w:rPr>
        <w:br/>
        <w:t>Curated subject (bronze accepted)</w:t>
      </w:r>
    </w:p>
    <w:p w14:paraId="59F737CC" w14:textId="77777777" w:rsidR="00AB04E6" w:rsidRDefault="00857587">
      <w:pPr>
        <w:pStyle w:val="Heading3"/>
      </w:pPr>
      <w:r>
        <w:t>2. Outline Rectifier (FLUX.1-schnell Image-to-Image)</w:t>
      </w:r>
    </w:p>
    <w:p w14:paraId="7C2474F5" w14:textId="77777777" w:rsidR="00AB04E6" w:rsidRDefault="00857587">
      <w:r>
        <w:t>The rectifier turns a curated subject into a simple black-on-white outline drawing. Classical edge detection keeps fur, background and texture; a generative model can redraw the animal as a clean coloring-book outline.</w:t>
      </w:r>
    </w:p>
    <w:p w14:paraId="1DA7D1C5" w14:textId="77777777" w:rsidR="00AB04E6" w:rsidRDefault="00857587">
      <w:pPr>
        <w:keepNext/>
        <w:spacing w:before="120" w:after="60"/>
      </w:pPr>
      <w:r>
        <w:rPr>
          <w:b/>
        </w:rPr>
        <w:t>Model Architecture and Configuration</w:t>
      </w:r>
    </w:p>
    <w:p w14:paraId="4A27224C" w14:textId="77777777" w:rsidR="00AB04E6" w:rsidRDefault="00857587">
      <w:pPr>
        <w:pStyle w:val="ListBullet"/>
        <w:spacing w:after="40"/>
      </w:pPr>
      <w:r>
        <w:t>Stage 1, silhouette contour: the subject mask is resized to 512 × 512, closed with a 7 × 7 ellipse (3 iterations), and its external contours (area &gt; 200 px) are simplified and drawn as 2 px lines.</w:t>
      </w:r>
    </w:p>
    <w:p w14:paraId="5A5B8C22" w14:textId="77777777" w:rsidR="00AB04E6" w:rsidRDefault="00857587">
      <w:pPr>
        <w:pStyle w:val="ListBullet"/>
        <w:spacing w:after="40"/>
      </w:pPr>
      <w:r>
        <w:t>Stage 2, FLUX.1-schnell image-to-image: a 12B-parameter rectified-flow transformer, run as a 4-bit GGUF quantization (city96/FLUX.1-schnell-gguf, Q4_K_S) with bfloat16 compute.</w:t>
      </w:r>
    </w:p>
    <w:p w14:paraId="051BDBFB" w14:textId="77777777" w:rsidR="00AB04E6" w:rsidRDefault="00857587">
      <w:pPr>
        <w:pStyle w:val="ListBullet"/>
        <w:spacing w:after="40"/>
      </w:pPr>
      <w:r>
        <w:t>Settings: 4 inference steps, guidance 0.0, strength 0.85, conditioning on the isolated subject.</w:t>
      </w:r>
    </w:p>
    <w:p w14:paraId="18D2E7AE" w14:textId="77777777" w:rsidR="00AB04E6" w:rsidRDefault="00857587">
      <w:pPr>
        <w:pStyle w:val="ListBullet"/>
        <w:spacing w:after="40"/>
      </w:pPr>
      <w:r>
        <w:t>The prompt is built from species, breed, a pose estimate and the viewing angle, for example "simple clean line drawing of a cat, standing, side left, coloring book page for children, black outline on white background, minimalist doodle, no shading, no fill, no color".</w:t>
      </w:r>
    </w:p>
    <w:p w14:paraId="6E0EBA3A" w14:textId="77777777" w:rsidR="00AB04E6" w:rsidRDefault="00857587">
      <w:pPr>
        <w:pStyle w:val="ListBullet"/>
        <w:spacing w:after="40"/>
      </w:pPr>
      <w:r>
        <w:t>The output is binarized (threshold 128) and resized back to the crop size.</w:t>
      </w:r>
    </w:p>
    <w:p w14:paraId="460B2FDE" w14:textId="77777777" w:rsidR="00AB04E6" w:rsidRDefault="00857587">
      <w:r>
        <w:t>Runtime: the 186 first-attempt generations took 1.29 hours (median 24.2 s per sample) on the laptop GPU with model CPU offload, which uses about 20 GB of host RAM.</w:t>
      </w:r>
    </w:p>
    <w:p w14:paraId="36382799" w14:textId="77777777" w:rsidR="00AB04E6" w:rsidRDefault="00857587">
      <w:pPr>
        <w:shd w:val="clear" w:color="auto" w:fill="F2F2F2"/>
        <w:spacing w:before="80" w:after="160"/>
        <w:jc w:val="center"/>
      </w:pPr>
      <w:r>
        <w:rPr>
          <w:rFonts w:ascii="Consolas" w:hAnsi="Consolas"/>
          <w:sz w:val="19"/>
        </w:rPr>
        <w:t>Subject mask</w:t>
      </w:r>
      <w:r>
        <w:rPr>
          <w:rFonts w:ascii="Consolas" w:hAnsi="Consolas"/>
          <w:sz w:val="19"/>
        </w:rPr>
        <w:br/>
        <w:t>↓</w:t>
      </w:r>
      <w:r>
        <w:rPr>
          <w:rFonts w:ascii="Consolas" w:hAnsi="Consolas"/>
          <w:sz w:val="19"/>
        </w:rPr>
        <w:br/>
        <w:t>Silhouette contour (512 × 512, 2 px)</w:t>
      </w:r>
      <w:r>
        <w:rPr>
          <w:rFonts w:ascii="Consolas" w:hAnsi="Consolas"/>
          <w:sz w:val="19"/>
        </w:rPr>
        <w:br/>
        <w:t>↓</w:t>
      </w:r>
      <w:r>
        <w:rPr>
          <w:rFonts w:ascii="Consolas" w:hAnsi="Consolas"/>
          <w:sz w:val="19"/>
        </w:rPr>
        <w:br/>
        <w:t>FLUX.1-schnell img2img (4 steps, strength 0.85) + species/pose prompt</w:t>
      </w:r>
      <w:r>
        <w:rPr>
          <w:rFonts w:ascii="Consolas" w:hAnsi="Consolas"/>
          <w:sz w:val="19"/>
        </w:rPr>
        <w:br/>
        <w:t>↓</w:t>
      </w:r>
      <w:r>
        <w:rPr>
          <w:rFonts w:ascii="Consolas" w:hAnsi="Consolas"/>
          <w:sz w:val="19"/>
        </w:rPr>
        <w:br/>
        <w:t>Binarize + resize</w:t>
      </w:r>
      <w:r>
        <w:rPr>
          <w:rFonts w:ascii="Consolas" w:hAnsi="Consolas"/>
          <w:sz w:val="19"/>
        </w:rPr>
        <w:br/>
        <w:t>↓</w:t>
      </w:r>
      <w:r>
        <w:rPr>
          <w:rFonts w:ascii="Consolas" w:hAnsi="Consolas"/>
          <w:sz w:val="19"/>
        </w:rPr>
        <w:br/>
        <w:t>Candidate line diagram</w:t>
      </w:r>
    </w:p>
    <w:p w14:paraId="2353EB28" w14:textId="77777777" w:rsidR="00AB04E6" w:rsidRDefault="00857587">
      <w:pPr>
        <w:pStyle w:val="Heading3"/>
      </w:pPr>
      <w:r>
        <w:t>3. Diagram Validator (OpenCV Pre-screen + VLM Judge in a LangGraph Agent)</w:t>
      </w:r>
    </w:p>
    <w:p w14:paraId="65711773" w14:textId="77777777" w:rsidR="00AB04E6" w:rsidRDefault="00857587">
      <w:r>
        <w:t>Generated drawings fail in predictable ways: blobs, fragmented strokes, missing legs or filled silhouettes. The validator catches these before a drawing reaches the robot, and an agent retries generation with adjusted settings.</w:t>
      </w:r>
    </w:p>
    <w:p w14:paraId="3E9D8047" w14:textId="77777777" w:rsidR="00AB04E6" w:rsidRDefault="00857587">
      <w:pPr>
        <w:keepNext/>
        <w:spacing w:before="120" w:after="60"/>
      </w:pPr>
      <w:r>
        <w:rPr>
          <w:b/>
        </w:rPr>
        <w:t>Model Architecture</w:t>
      </w:r>
    </w:p>
    <w:p w14:paraId="3B4EF40B" w14:textId="77777777" w:rsidR="00AB04E6" w:rsidRDefault="00857587">
      <w:pPr>
        <w:pStyle w:val="ListBullet"/>
        <w:spacing w:after="40"/>
      </w:pPr>
      <w:r>
        <w:rPr>
          <w:b/>
        </w:rPr>
        <w:t>OpenCV pre-screen</w:t>
      </w:r>
      <w:r>
        <w:t>: ink ratio 0.01–0.32, ≤ 18 connected components, small-contour ratio ≤ 0.70, body bottom reach ≥ 0.60, ≤ 5 fragments in the bottom 35%. Score = 1 − 0.8·|ink − 0.16| − 0.03·max(components − 3, 0) − 0.6·small − 0.5·max(0, 0.60 − reach) − 0.04·max(fragments − 3, 0).</w:t>
      </w:r>
    </w:p>
    <w:p w14:paraId="5EF51213" w14:textId="77777777" w:rsidR="00AB04E6" w:rsidRDefault="00857587">
      <w:pPr>
        <w:pStyle w:val="ListBullet"/>
        <w:spacing w:after="40"/>
      </w:pPr>
      <w:r>
        <w:rPr>
          <w:b/>
        </w:rPr>
        <w:t>VLM judge</w:t>
      </w:r>
      <w:r>
        <w:t>: qwen2.5vl:7b served locally by Ollama (temperature 0). It returns JSON {passed, score, reason}; a drawing passes when the verdict is true and the score is ≥ 0.55. Claude Haiku 4.5 and OpenRouter-hosted models are configurable alternatives.</w:t>
      </w:r>
    </w:p>
    <w:p w14:paraId="7AC35910" w14:textId="77777777" w:rsidR="00AB04E6" w:rsidRDefault="00857587">
      <w:pPr>
        <w:pStyle w:val="ListBullet"/>
        <w:spacing w:after="40"/>
      </w:pPr>
      <w:r>
        <w:rPr>
          <w:b/>
        </w:rPr>
        <w:t>Combined score</w:t>
      </w:r>
      <w:r>
        <w:t xml:space="preserve"> = 0.5 × OpenCV score + 0.5 × VLM score.</w:t>
      </w:r>
    </w:p>
    <w:p w14:paraId="333CA5D0" w14:textId="77777777" w:rsidR="00AB04E6" w:rsidRDefault="00857587">
      <w:pPr>
        <w:pStyle w:val="ListBullet"/>
        <w:spacing w:after="40"/>
      </w:pPr>
      <w:r>
        <w:rPr>
          <w:b/>
        </w:rPr>
        <w:t>LangGraph retry agent</w:t>
      </w:r>
      <w:r>
        <w:t>: generate → OpenCV → semantic judge → finish, or feedback → prepare retry → generate. Strength moves by ±0.05 depending on the failure (clamped 0.60–0.98), and the VLM can suggest new parameters. At most 5 attempts.</w:t>
      </w:r>
    </w:p>
    <w:p w14:paraId="38B1DEBA" w14:textId="77777777" w:rsidR="00AB04E6" w:rsidRDefault="00857587">
      <w:pPr>
        <w:keepNext/>
        <w:jc w:val="center"/>
      </w:pPr>
      <w:r>
        <w:rPr>
          <w:noProof/>
        </w:rPr>
        <w:drawing>
          <wp:inline distT="0" distB="0" distL="0" distR="0" wp14:anchorId="25A269B7" wp14:editId="62BE634D">
            <wp:extent cx="1417320" cy="2844621"/>
            <wp:effectExtent l="0" t="0" r="0" b="0"/>
            <wp:docPr id="1" name="Picture 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langgraph-agent.png"/>
                    <pic:cNvPicPr/>
                  </pic:nvPicPr>
                  <pic:blipFill>
                    <a:blip r:embed="rId8"/>
                    <a:stretch>
                      <a:fillRect/>
                    </a:stretch>
                  </pic:blipFill>
                  <pic:spPr>
                    <a:xfrm>
                      <a:off x="0" y="0"/>
                      <a:ext cx="1417320" cy="2844621"/>
                    </a:xfrm>
                    <a:prstGeom prst="rect">
                      <a:avLst/>
                    </a:prstGeom>
                  </pic:spPr>
                </pic:pic>
              </a:graphicData>
            </a:graphic>
          </wp:inline>
        </w:drawing>
      </w:r>
    </w:p>
    <w:p w14:paraId="1ABA47F6" w14:textId="77777777" w:rsidR="00AB04E6" w:rsidRDefault="00857587">
      <w:pPr>
        <w:spacing w:after="240"/>
        <w:jc w:val="center"/>
      </w:pPr>
      <w:r>
        <w:rPr>
          <w:b/>
        </w:rPr>
        <w:t>LangGraph Validation Agent</w:t>
      </w:r>
    </w:p>
    <w:p w14:paraId="7767594B" w14:textId="77777777" w:rsidR="00AB04E6" w:rsidRDefault="00857587">
      <w:r>
        <w:t xml:space="preserve">Results on the 186 subjects: </w:t>
      </w:r>
      <w:r>
        <w:rPr>
          <w:b/>
        </w:rPr>
        <w:t>132 diagrams accepted (71.0%)</w:t>
      </w:r>
      <w:r>
        <w:t>, with 51.1% passing on the first attempt (attempts for accepted drawings: 1 → 95, 2 → 20, 3 → 7, 4 → 5, 5 → 5). All 54 rejected subjects used all 5 attempts and failed the OpenCV pre-screen (too many components 49, too many small contours 47, too many lower-body fragments 34). Mean combined score of accepted drawings is 0.632.</w:t>
      </w:r>
    </w:p>
    <w:p w14:paraId="52D98389" w14:textId="77777777" w:rsidR="00AB04E6" w:rsidRDefault="00857587">
      <w:pPr>
        <w:pStyle w:val="Heading3"/>
      </w:pPr>
      <w:r>
        <w:t>4. Trajectory Extraction and Gold Export</w:t>
      </w:r>
    </w:p>
    <w:p w14:paraId="7D98112E" w14:textId="77777777" w:rsidR="00AB04E6" w:rsidRDefault="00857587">
      <w:r>
        <w:t>A drawing becomes robot input when it is a short list of pen strokes. For each (category, subcategory, angle) bucket the highest-scoring accepted drawing is selected, then its outline contours are traced:</w:t>
      </w:r>
    </w:p>
    <w:p w14:paraId="4DD81FED" w14:textId="77777777" w:rsidR="00AB04E6" w:rsidRDefault="00857587">
      <w:pPr>
        <w:pStyle w:val="ListBullet"/>
        <w:spacing w:after="40"/>
      </w:pPr>
      <w:r>
        <w:t>Threshold &lt; 180, outer contours only, longest first, top 6 kept, strokes under 16 points dropped</w:t>
      </w:r>
    </w:p>
    <w:p w14:paraId="774D97A4" w14:textId="77777777" w:rsidR="00AB04E6" w:rsidRDefault="00857587">
      <w:pPr>
        <w:pStyle w:val="ListBullet"/>
        <w:spacing w:after="40"/>
      </w:pPr>
      <w:r>
        <w:t>Each stroke subsampled to ≤ 128 points and normalized to a 0–1 canvas; exported as JSON, SVG and an NDJSON gold record with lineage and QA scores</w:t>
      </w:r>
    </w:p>
    <w:p w14:paraId="76BF78E5" w14:textId="77777777" w:rsidR="00AB04E6" w:rsidRDefault="00857587">
      <w:r>
        <w:t xml:space="preserve">Result: </w:t>
      </w:r>
      <w:r>
        <w:rPr>
          <w:b/>
        </w:rPr>
        <w:t>39 gold trajectories</w:t>
      </w:r>
      <w:r>
        <w:t xml:space="preserve"> across 6 categories, covering 26 of 30 category × angle cells. Mean 4.46 strokes (range 2–6) and 379.5 points (range 155–768) per drawing; 16 of 39 hit the 6-stroke cap.</w:t>
      </w:r>
    </w:p>
    <w:p w14:paraId="2A8DCF05" w14:textId="77777777" w:rsidR="00AB04E6" w:rsidRDefault="00857587">
      <w:pPr>
        <w:pStyle w:val="Heading3"/>
      </w:pPr>
      <w:r>
        <w:t>5. Robot Drawing Controller (xArm7 + Lula IK in Isaac Sim)</w:t>
      </w:r>
    </w:p>
    <w:p w14:paraId="1D4BC6F7" w14:textId="77777777" w:rsidR="00AB04E6" w:rsidRDefault="00857587">
      <w:r>
        <w:t>The controller executes a gold trajectory on a simulated UFACTORY xArm7 (official xarm_ros2 description) with a 120 mm pen whose tip frame sits 0.12 m beyond the end effector.</w:t>
      </w:r>
    </w:p>
    <w:p w14:paraId="7F1CA487" w14:textId="77777777" w:rsidR="00AB04E6" w:rsidRDefault="00857587">
      <w:pPr>
        <w:keepNext/>
        <w:spacing w:before="120" w:after="60"/>
      </w:pPr>
      <w:r>
        <w:rPr>
          <w:b/>
        </w:rPr>
        <w:t>Model Architecture</w:t>
      </w:r>
    </w:p>
    <w:p w14:paraId="08E0D518" w14:textId="77777777" w:rsidR="00AB04E6" w:rsidRDefault="00857587">
      <w:pPr>
        <w:pStyle w:val="ListBullet"/>
        <w:spacing w:after="40"/>
      </w:pPr>
      <w:r>
        <w:rPr>
          <w:b/>
        </w:rPr>
        <w:t>Coordinate mapping</w:t>
      </w:r>
      <w:r>
        <w:t>: uniform scale onto a 16 × 12 cm area centred at (0.45, 0) m, Y flipped, Laplacian smoothing (strength 0.40) that preserves corners sharper than 28°, resampling to ≤ 1.5 mm steps.</w:t>
      </w:r>
    </w:p>
    <w:p w14:paraId="345BAB8C" w14:textId="77777777" w:rsidR="00AB04E6" w:rsidRDefault="00857587">
      <w:pPr>
        <w:pStyle w:val="ListBullet"/>
        <w:spacing w:after="40"/>
      </w:pPr>
      <w:r>
        <w:rPr>
          <w:b/>
        </w:rPr>
        <w:t>State machine</w:t>
      </w:r>
      <w:r>
        <w:t>: HOME → APPROACH → LOWER PEN → DRAW → LIFT PEN → MOVE TO NEXT STROKE → … → FINISHED. It advances only when a waypoint is reached; a timeout fails safely.</w:t>
      </w:r>
    </w:p>
    <w:p w14:paraId="3BD0EBAF" w14:textId="77777777" w:rsidR="00AB04E6" w:rsidRDefault="00857587">
      <w:pPr>
        <w:pStyle w:val="ListBullet"/>
        <w:spacing w:after="40"/>
      </w:pPr>
      <w:r>
        <w:rPr>
          <w:b/>
        </w:rPr>
        <w:t>Inverse kinematics</w:t>
      </w:r>
      <w:r>
        <w:t>: NVIDIA Lula kinematics solver, solved every 1/60 s tick. Solutions that are non-finite or outside joint limits are rejected.</w:t>
      </w:r>
    </w:p>
    <w:p w14:paraId="58EE5989" w14:textId="77777777" w:rsidR="00AB04E6" w:rsidRDefault="00857587">
      <w:pPr>
        <w:pStyle w:val="ListBullet"/>
        <w:spacing w:after="40"/>
      </w:pPr>
      <w:r>
        <w:rPr>
          <w:b/>
        </w:rPr>
        <w:t>Reach gate</w:t>
      </w:r>
      <w:r>
        <w:t>: position error ≤ 1.2 mm (0.6 mm at corners) AND pen-tip speed ≤ 7 mm/s before advancing. Joint drives run at kp 400, kd 95.</w:t>
      </w:r>
    </w:p>
    <w:p w14:paraId="4AEDC91E" w14:textId="77777777" w:rsidR="00AB04E6" w:rsidRDefault="00857587">
      <w:pPr>
        <w:pStyle w:val="ListBullet"/>
        <w:spacing w:after="40"/>
      </w:pPr>
      <w:r>
        <w:rPr>
          <w:b/>
        </w:rPr>
        <w:t>Pen heights</w:t>
      </w:r>
      <w:r>
        <w:t>: down 0.201 m (paper at 0.200 m), up 0.235 m, approach 0.27 m.</w:t>
      </w:r>
    </w:p>
    <w:p w14:paraId="1F495067" w14:textId="77777777" w:rsidR="00AB04E6" w:rsidRDefault="00857587">
      <w:pPr>
        <w:shd w:val="clear" w:color="auto" w:fill="F2F2F2"/>
        <w:spacing w:before="80" w:after="160"/>
        <w:jc w:val="center"/>
      </w:pPr>
      <w:r>
        <w:rPr>
          <w:rFonts w:ascii="Consolas" w:hAnsi="Consolas"/>
          <w:sz w:val="19"/>
        </w:rPr>
        <w:t>Gold trajectory (normalized strokes)</w:t>
      </w:r>
      <w:r>
        <w:rPr>
          <w:rFonts w:ascii="Consolas" w:hAnsi="Consolas"/>
          <w:sz w:val="19"/>
        </w:rPr>
        <w:br/>
        <w:t>↓</w:t>
      </w:r>
      <w:r>
        <w:rPr>
          <w:rFonts w:ascii="Consolas" w:hAnsi="Consolas"/>
          <w:sz w:val="19"/>
        </w:rPr>
        <w:br/>
        <w:t>Map to paper + smooth + resample (1.5 mm)</w:t>
      </w:r>
      <w:r>
        <w:rPr>
          <w:rFonts w:ascii="Consolas" w:hAnsi="Consolas"/>
          <w:sz w:val="19"/>
        </w:rPr>
        <w:br/>
        <w:t>↓</w:t>
      </w:r>
      <w:r>
        <w:rPr>
          <w:rFonts w:ascii="Consolas" w:hAnsi="Consolas"/>
          <w:sz w:val="19"/>
        </w:rPr>
        <w:br/>
        <w:t>Waypoint state machine</w:t>
      </w:r>
      <w:r>
        <w:rPr>
          <w:rFonts w:ascii="Consolas" w:hAnsi="Consolas"/>
          <w:sz w:val="19"/>
        </w:rPr>
        <w:br/>
        <w:t>↓</w:t>
      </w:r>
      <w:r>
        <w:rPr>
          <w:rFonts w:ascii="Consolas" w:hAnsi="Consolas"/>
          <w:sz w:val="19"/>
        </w:rPr>
        <w:br/>
        <w:t>Lula IK each tick → joint targets</w:t>
      </w:r>
      <w:r>
        <w:rPr>
          <w:rFonts w:ascii="Consolas" w:hAnsi="Consolas"/>
          <w:sz w:val="19"/>
        </w:rPr>
        <w:br/>
        <w:t>↓</w:t>
      </w:r>
      <w:r>
        <w:rPr>
          <w:rFonts w:ascii="Consolas" w:hAnsi="Consolas"/>
          <w:sz w:val="19"/>
        </w:rPr>
        <w:br/>
        <w:t>Reach gate (error + speed)</w:t>
      </w:r>
      <w:r>
        <w:rPr>
          <w:rFonts w:ascii="Consolas" w:hAnsi="Consolas"/>
          <w:sz w:val="19"/>
        </w:rPr>
        <w:br/>
        <w:t>↓</w:t>
      </w:r>
      <w:r>
        <w:rPr>
          <w:rFonts w:ascii="Consolas" w:hAnsi="Consolas"/>
          <w:sz w:val="19"/>
        </w:rPr>
        <w:br/>
        <w:t>run_metrics.json (RMSE, max error, time, provenance)</w:t>
      </w:r>
    </w:p>
    <w:p w14:paraId="5A9E445A" w14:textId="77777777" w:rsidR="00AB04E6" w:rsidRDefault="00857587">
      <w:pPr>
        <w:pStyle w:val="Heading3"/>
      </w:pPr>
      <w:r>
        <w:t>6. Behavior Cloning Policy (prepared, future work)</w:t>
      </w:r>
    </w:p>
    <w:p w14:paraId="04B10EBC" w14:textId="77777777" w:rsidR="00AB04E6" w:rsidRDefault="00857587">
      <w:r>
        <w:t>To learn drawing from demonstrations instead of solving IK, a behavior cloning policy is implemented: a multilayer perceptron [256, 256, 128] with ReLU, 36 input features and a tanh-bounded Cartesian delta output of at most 5 mm per step (Adam 1e-3, MSE, batch 128, early stopping). One demonstration exists (8,760 frames of a two-stroke puppy); training is deliberately blocked until at least two drawing IDs exist, so the policy has not been trained yet. The 39 gold trajectories are the planned source of demo</w:t>
      </w:r>
      <w:r>
        <w:t>nstrations.</w:t>
      </w:r>
    </w:p>
    <w:p w14:paraId="178EF434" w14:textId="77777777" w:rsidR="00AB04E6" w:rsidRDefault="00857587">
      <w:pPr>
        <w:pStyle w:val="Heading2"/>
      </w:pPr>
      <w:r>
        <w:t>4.2 Model Supports</w:t>
      </w:r>
    </w:p>
    <w:p w14:paraId="623B2151" w14:textId="77777777" w:rsidR="00AB04E6" w:rsidRDefault="00857587">
      <w:pPr>
        <w:pStyle w:val="Heading3"/>
      </w:pPr>
      <w:r>
        <w:t>4.2.1 Development and Execution Environment</w:t>
      </w:r>
    </w:p>
    <w:p w14:paraId="117A03A2" w14:textId="77777777" w:rsidR="00AB04E6" w:rsidRDefault="00857587">
      <w:r>
        <w:t>All models run on one laptop so results stay easy to reproduce and monitor.</w:t>
      </w:r>
    </w:p>
    <w:p w14:paraId="10EA2436" w14:textId="77777777" w:rsidR="00AB04E6" w:rsidRDefault="00857587">
      <w:pPr>
        <w:keepNext/>
        <w:spacing w:before="120" w:after="60"/>
      </w:pPr>
      <w:r>
        <w:rPr>
          <w:b/>
        </w:rPr>
        <w:t>Development Stack</w:t>
      </w:r>
    </w:p>
    <w:p w14:paraId="017BF49A" w14:textId="77777777" w:rsidR="00AB04E6" w:rsidRDefault="00857587">
      <w:pPr>
        <w:pStyle w:val="ListBullet"/>
        <w:spacing w:after="40"/>
      </w:pPr>
      <w:r>
        <w:t>Python 3.12, PyTorch 2.11 (CUDA 13.0), Hugging Face diffusers 0.37 and transformers 5.5</w:t>
      </w:r>
    </w:p>
    <w:p w14:paraId="0B636847" w14:textId="77777777" w:rsidR="00AB04E6" w:rsidRDefault="00857587">
      <w:pPr>
        <w:pStyle w:val="ListBullet"/>
        <w:spacing w:after="40"/>
      </w:pPr>
      <w:r>
        <w:t>open-clip (BioCLIP), OpenCV 4.13, LangGraph 1.1, ONNX Runtime 1.30</w:t>
      </w:r>
    </w:p>
    <w:p w14:paraId="7FA42556" w14:textId="77777777" w:rsidR="00AB04E6" w:rsidRDefault="00857587">
      <w:pPr>
        <w:pStyle w:val="ListBullet"/>
        <w:spacing w:after="40"/>
      </w:pPr>
      <w:r>
        <w:t>Ollama for local VLMs; OpenRouter for hosted VLM judges in benchmarks</w:t>
      </w:r>
    </w:p>
    <w:p w14:paraId="57394CC3" w14:textId="77777777" w:rsidR="00AB04E6" w:rsidRDefault="00857587">
      <w:pPr>
        <w:pStyle w:val="ListBullet"/>
        <w:spacing w:after="40"/>
      </w:pPr>
      <w:r>
        <w:t>NVIDIA Isaac Sim 6.0.1 with PhysX and the Lula kinematics solver</w:t>
      </w:r>
    </w:p>
    <w:p w14:paraId="4C42C874" w14:textId="77777777" w:rsidR="00AB04E6" w:rsidRDefault="00857587">
      <w:pPr>
        <w:pStyle w:val="ListBullet"/>
        <w:spacing w:after="40"/>
      </w:pPr>
      <w:r>
        <w:t>uv for dependency locking; Git and GitHub for versioning and issues</w:t>
      </w:r>
    </w:p>
    <w:p w14:paraId="3910EE65" w14:textId="77777777" w:rsidR="00AB04E6" w:rsidRDefault="00857587">
      <w:pPr>
        <w:pStyle w:val="ListBullet"/>
        <w:spacing w:after="40"/>
      </w:pPr>
      <w:r>
        <w:t>Hardware: NVIDIA RTX 3080 Ti Laptop GPU (16 GB VRAM), Intel i9-12900HK, 23 GB RAM + 6 GB swap available to WSL2 on Windows 11</w:t>
      </w:r>
    </w:p>
    <w:p w14:paraId="599673E1" w14:textId="77777777" w:rsidR="00AB04E6" w:rsidRDefault="00857587">
      <w:r>
        <w:t>Every model follows the same systematic pipeline:</w:t>
      </w:r>
    </w:p>
    <w:p w14:paraId="7BE85ABF" w14:textId="77777777" w:rsidR="00AB04E6" w:rsidRDefault="00857587">
      <w:pPr>
        <w:pStyle w:val="ListBullet"/>
        <w:spacing w:after="40"/>
      </w:pPr>
      <w:r>
        <w:t>Configuration from YAML + .env (thresholds, model names, seeds)</w:t>
      </w:r>
    </w:p>
    <w:p w14:paraId="1BEE53B1" w14:textId="77777777" w:rsidR="00AB04E6" w:rsidRDefault="00857587">
      <w:pPr>
        <w:pStyle w:val="ListBullet"/>
        <w:spacing w:after="40"/>
      </w:pPr>
      <w:r>
        <w:t>Idempotent stage script that reads the previous stage's NDJSON manifest</w:t>
      </w:r>
    </w:p>
    <w:p w14:paraId="210D5BFC" w14:textId="77777777" w:rsidR="00AB04E6" w:rsidRDefault="00857587">
      <w:pPr>
        <w:pStyle w:val="ListBullet"/>
        <w:spacing w:after="40"/>
      </w:pPr>
      <w:r>
        <w:t>Per-record lineage and QA scores written to the next manifest</w:t>
      </w:r>
    </w:p>
    <w:p w14:paraId="188E8C3F" w14:textId="77777777" w:rsidR="00AB04E6" w:rsidRDefault="00857587">
      <w:pPr>
        <w:pStyle w:val="ListBullet"/>
        <w:spacing w:after="40"/>
      </w:pPr>
      <w:r>
        <w:t>Evaluation against fixed evaluation sets with bootstrap confidence intervals</w:t>
      </w:r>
    </w:p>
    <w:p w14:paraId="2FA6FB1E" w14:textId="77777777" w:rsidR="00AB04E6" w:rsidRDefault="00857587">
      <w:pPr>
        <w:pStyle w:val="ListBullet"/>
        <w:spacing w:after="40"/>
      </w:pPr>
      <w:r>
        <w:t>Provenance stamping (git SHA + config hash) on every robot run</w:t>
      </w:r>
    </w:p>
    <w:p w14:paraId="33FC8A83" w14:textId="77777777" w:rsidR="00AB04E6" w:rsidRDefault="00857587">
      <w:pPr>
        <w:pStyle w:val="ListBullet"/>
        <w:spacing w:after="40"/>
      </w:pPr>
      <w:r>
        <w:t>Results tables written to Markdown and Word reports</w:t>
      </w:r>
    </w:p>
    <w:p w14:paraId="7A5A8A8B" w14:textId="77777777" w:rsidR="00AB04E6" w:rsidRDefault="00857587">
      <w:pPr>
        <w:pStyle w:val="Heading3"/>
      </w:pPr>
      <w:r>
        <w:t>4.2.2 System Architecture Overview</w:t>
      </w:r>
    </w:p>
    <w:p w14:paraId="7E81F738" w14:textId="77777777" w:rsidR="00AB04E6" w:rsidRDefault="00857587">
      <w:r>
        <w:t>The system follows a layered, multi-stage architecture: data curation before generation, validation after generation, and physical (simulated) verification at the end.</w:t>
      </w:r>
    </w:p>
    <w:p w14:paraId="5AF621F1" w14:textId="77777777" w:rsidR="00AB04E6" w:rsidRDefault="00857587">
      <w:pPr>
        <w:keepNext/>
        <w:jc w:val="center"/>
      </w:pPr>
      <w:r>
        <w:rPr>
          <w:noProof/>
        </w:rPr>
        <w:drawing>
          <wp:inline distT="0" distB="0" distL="0" distR="0" wp14:anchorId="3CF4684D" wp14:editId="075217F6">
            <wp:extent cx="5943600" cy="4641312"/>
            <wp:effectExtent l="0" t="0" r="0" b="0"/>
            <wp:docPr id="2" name="Picture 2"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architecture.png"/>
                    <pic:cNvPicPr/>
                  </pic:nvPicPr>
                  <pic:blipFill>
                    <a:blip r:embed="rId9"/>
                    <a:stretch>
                      <a:fillRect/>
                    </a:stretch>
                  </pic:blipFill>
                  <pic:spPr>
                    <a:xfrm>
                      <a:off x="0" y="0"/>
                      <a:ext cx="5943600" cy="4641312"/>
                    </a:xfrm>
                    <a:prstGeom prst="rect">
                      <a:avLst/>
                    </a:prstGeom>
                  </pic:spPr>
                </pic:pic>
              </a:graphicData>
            </a:graphic>
          </wp:inline>
        </w:drawing>
      </w:r>
    </w:p>
    <w:p w14:paraId="2F810B78" w14:textId="77777777" w:rsidR="00AB04E6" w:rsidRDefault="00857587">
      <w:pPr>
        <w:spacing w:after="240"/>
        <w:jc w:val="center"/>
      </w:pPr>
      <w:r>
        <w:rPr>
          <w:b/>
        </w:rPr>
        <w:t>End-to-End System Architecture</w:t>
      </w:r>
    </w:p>
    <w:p w14:paraId="04A1CA2C" w14:textId="77777777" w:rsidR="00AB04E6" w:rsidRDefault="00857587">
      <w:pPr>
        <w:keepNext/>
        <w:spacing w:before="120" w:after="60"/>
      </w:pPr>
      <w:r>
        <w:rPr>
          <w:b/>
        </w:rPr>
        <w:t>Dataset Layer: generation and validation</w:t>
      </w:r>
    </w:p>
    <w:p w14:paraId="4DD5A9B7" w14:textId="77777777" w:rsidR="00AB04E6" w:rsidRDefault="00857587">
      <w:pPr>
        <w:spacing w:after="40"/>
        <w:ind w:left="432" w:hanging="360"/>
      </w:pPr>
      <w:r>
        <w:t>1.  Fetch and curation reduce raw Open Images samples to subjects with clean masks and usable angles.</w:t>
      </w:r>
    </w:p>
    <w:p w14:paraId="18DCA002" w14:textId="77777777" w:rsidR="00AB04E6" w:rsidRDefault="00857587">
      <w:pPr>
        <w:spacing w:after="40"/>
        <w:ind w:left="432" w:hanging="360"/>
      </w:pPr>
      <w:r>
        <w:t>2.  The rectifier generates a candidate drawing from the subject's silhouette.</w:t>
      </w:r>
    </w:p>
    <w:p w14:paraId="62F32DFD" w14:textId="77777777" w:rsidR="00AB04E6" w:rsidRDefault="00857587">
      <w:pPr>
        <w:spacing w:after="40"/>
        <w:ind w:left="432" w:hanging="360"/>
      </w:pPr>
      <w:r>
        <w:t>3.  The validator scores it with OpenCV and the VLM judge and routes it (table below).</w:t>
      </w:r>
    </w:p>
    <w:p w14:paraId="263824C5" w14:textId="77777777" w:rsidR="00AB04E6" w:rsidRDefault="00857587">
      <w:pPr>
        <w:keepNext/>
        <w:spacing w:after="40"/>
        <w:ind w:left="432" w:hanging="360"/>
      </w:pPr>
      <w:r>
        <w:t>4.  Selection keeps the best drawing per category × subcategory × angle bucket, and export writes gold trajectories.</w:t>
      </w:r>
    </w:p>
    <w:tbl>
      <w:tblPr>
        <w:tblStyle w:val="TableGrid"/>
        <w:tblW w:w="0" w:type="auto"/>
        <w:jc w:val="center"/>
        <w:tblLayout w:type="fixed"/>
        <w:tblLook w:val="04A0" w:firstRow="1" w:lastRow="0" w:firstColumn="1" w:lastColumn="0" w:noHBand="0" w:noVBand="1"/>
      </w:tblPr>
      <w:tblGrid>
        <w:gridCol w:w="4608"/>
        <w:gridCol w:w="4608"/>
      </w:tblGrid>
      <w:tr w:rsidR="00AB04E6" w14:paraId="7EE1510B" w14:textId="77777777">
        <w:trPr>
          <w:tblHeader/>
          <w:jc w:val="center"/>
        </w:trPr>
        <w:tc>
          <w:tcPr>
            <w:tcW w:w="4608" w:type="dxa"/>
            <w:shd w:val="clear" w:color="auto" w:fill="1F3864"/>
          </w:tcPr>
          <w:p w14:paraId="52E75595" w14:textId="77777777" w:rsidR="00AB04E6" w:rsidRDefault="00857587">
            <w:pPr>
              <w:keepNext/>
              <w:jc w:val="center"/>
            </w:pPr>
            <w:r>
              <w:rPr>
                <w:b/>
                <w:color w:val="FFFFFF"/>
                <w:sz w:val="18"/>
              </w:rPr>
              <w:t>Validation outcome</w:t>
            </w:r>
          </w:p>
        </w:tc>
        <w:tc>
          <w:tcPr>
            <w:tcW w:w="4608" w:type="dxa"/>
            <w:shd w:val="clear" w:color="auto" w:fill="1F3864"/>
          </w:tcPr>
          <w:p w14:paraId="0FCB21EE" w14:textId="77777777" w:rsidR="00AB04E6" w:rsidRDefault="00857587">
            <w:pPr>
              <w:keepNext/>
              <w:jc w:val="center"/>
            </w:pPr>
            <w:r>
              <w:rPr>
                <w:b/>
                <w:color w:val="FFFFFF"/>
                <w:sz w:val="18"/>
              </w:rPr>
              <w:t>Action</w:t>
            </w:r>
          </w:p>
        </w:tc>
      </w:tr>
      <w:tr w:rsidR="00AB04E6" w14:paraId="601BE743" w14:textId="77777777">
        <w:trPr>
          <w:jc w:val="center"/>
        </w:trPr>
        <w:tc>
          <w:tcPr>
            <w:tcW w:w="4608" w:type="dxa"/>
          </w:tcPr>
          <w:p w14:paraId="24EF0BEF" w14:textId="77777777" w:rsidR="00AB04E6" w:rsidRDefault="00857587">
            <w:pPr>
              <w:keepNext/>
              <w:spacing w:after="0"/>
            </w:pPr>
            <w:r>
              <w:rPr>
                <w:sz w:val="18"/>
              </w:rPr>
              <w:t>OpenCV pre-screen fails</w:t>
            </w:r>
          </w:p>
        </w:tc>
        <w:tc>
          <w:tcPr>
            <w:tcW w:w="4608" w:type="dxa"/>
          </w:tcPr>
          <w:p w14:paraId="01A989E6" w14:textId="77777777" w:rsidR="00AB04E6" w:rsidRDefault="00857587">
            <w:pPr>
              <w:keepNext/>
              <w:spacing w:after="0"/>
            </w:pPr>
            <w:r>
              <w:rPr>
                <w:sz w:val="18"/>
              </w:rPr>
              <w:t>Skip the VLM judge; adjust strength; retry</w:t>
            </w:r>
          </w:p>
        </w:tc>
      </w:tr>
      <w:tr w:rsidR="00AB04E6" w14:paraId="40AE503F" w14:textId="77777777">
        <w:trPr>
          <w:jc w:val="center"/>
        </w:trPr>
        <w:tc>
          <w:tcPr>
            <w:tcW w:w="4608" w:type="dxa"/>
          </w:tcPr>
          <w:p w14:paraId="2983E3B6" w14:textId="77777777" w:rsidR="00AB04E6" w:rsidRDefault="00857587">
            <w:pPr>
              <w:keepNext/>
              <w:spacing w:after="0"/>
            </w:pPr>
            <w:r>
              <w:rPr>
                <w:sz w:val="18"/>
              </w:rPr>
              <w:t>OpenCV passes, VLM verdict false or score &lt; 0.55</w:t>
            </w:r>
          </w:p>
        </w:tc>
        <w:tc>
          <w:tcPr>
            <w:tcW w:w="4608" w:type="dxa"/>
          </w:tcPr>
          <w:p w14:paraId="43C39169" w14:textId="77777777" w:rsidR="00AB04E6" w:rsidRDefault="00857587">
            <w:pPr>
              <w:keepNext/>
              <w:spacing w:after="0"/>
            </w:pPr>
            <w:r>
              <w:rPr>
                <w:sz w:val="18"/>
              </w:rPr>
              <w:t>Adjust strength (VLM may suggest values); retry</w:t>
            </w:r>
          </w:p>
        </w:tc>
      </w:tr>
      <w:tr w:rsidR="00AB04E6" w14:paraId="0B60DE91" w14:textId="77777777">
        <w:trPr>
          <w:jc w:val="center"/>
        </w:trPr>
        <w:tc>
          <w:tcPr>
            <w:tcW w:w="4608" w:type="dxa"/>
          </w:tcPr>
          <w:p w14:paraId="7A495853" w14:textId="77777777" w:rsidR="00AB04E6" w:rsidRDefault="00857587">
            <w:pPr>
              <w:keepNext/>
              <w:spacing w:after="0"/>
            </w:pPr>
            <w:r>
              <w:rPr>
                <w:sz w:val="18"/>
              </w:rPr>
              <w:t>OpenCV passes, VLM passes with score ≥ 0.55</w:t>
            </w:r>
          </w:p>
        </w:tc>
        <w:tc>
          <w:tcPr>
            <w:tcW w:w="4608" w:type="dxa"/>
          </w:tcPr>
          <w:p w14:paraId="6ACE6761" w14:textId="77777777" w:rsidR="00AB04E6" w:rsidRDefault="00857587">
            <w:pPr>
              <w:keepNext/>
              <w:spacing w:after="0"/>
            </w:pPr>
            <w:r>
              <w:rPr>
                <w:sz w:val="18"/>
              </w:rPr>
              <w:t>Accept; record combined score</w:t>
            </w:r>
          </w:p>
        </w:tc>
      </w:tr>
      <w:tr w:rsidR="00AB04E6" w14:paraId="3E68387E" w14:textId="77777777">
        <w:trPr>
          <w:jc w:val="center"/>
        </w:trPr>
        <w:tc>
          <w:tcPr>
            <w:tcW w:w="4608" w:type="dxa"/>
          </w:tcPr>
          <w:p w14:paraId="1E470A90" w14:textId="77777777" w:rsidR="00AB04E6" w:rsidRDefault="00857587">
            <w:pPr>
              <w:spacing w:after="0"/>
            </w:pPr>
            <w:r>
              <w:rPr>
                <w:sz w:val="18"/>
              </w:rPr>
              <w:t>5 attempts used without passing</w:t>
            </w:r>
          </w:p>
        </w:tc>
        <w:tc>
          <w:tcPr>
            <w:tcW w:w="4608" w:type="dxa"/>
          </w:tcPr>
          <w:p w14:paraId="266CFE65" w14:textId="77777777" w:rsidR="00AB04E6" w:rsidRDefault="00857587">
            <w:pPr>
              <w:spacing w:after="0"/>
            </w:pPr>
            <w:r>
              <w:rPr>
                <w:sz w:val="18"/>
              </w:rPr>
              <w:t>Reject; record failure flags</w:t>
            </w:r>
          </w:p>
        </w:tc>
      </w:tr>
    </w:tbl>
    <w:p w14:paraId="3F4BFE68" w14:textId="77777777" w:rsidR="00AB04E6" w:rsidRDefault="00AB04E6">
      <w:pPr>
        <w:spacing w:after="40"/>
      </w:pPr>
    </w:p>
    <w:p w14:paraId="616BC44E" w14:textId="77777777" w:rsidR="00AB04E6" w:rsidRDefault="00857587">
      <w:pPr>
        <w:keepNext/>
        <w:spacing w:before="120" w:after="60"/>
      </w:pPr>
      <w:r>
        <w:rPr>
          <w:b/>
        </w:rPr>
        <w:t>Execution Layer: simulated drawing</w:t>
      </w:r>
    </w:p>
    <w:p w14:paraId="7E56CD15" w14:textId="77777777" w:rsidR="00AB04E6" w:rsidRDefault="00857587">
      <w:pPr>
        <w:spacing w:after="40"/>
        <w:ind w:left="432" w:hanging="360"/>
      </w:pPr>
      <w:r>
        <w:t>1.  provision_and_draw picks an undrawn gold trajectory for a requested category, or reports not_available with no side effects.</w:t>
      </w:r>
    </w:p>
    <w:p w14:paraId="63069C48" w14:textId="77777777" w:rsidR="00AB04E6" w:rsidRDefault="00857587">
      <w:pPr>
        <w:spacing w:after="40"/>
        <w:ind w:left="432" w:hanging="360"/>
      </w:pPr>
      <w:r>
        <w:t>2.  It writes job.json; the Isaac Sim ScriptNode controller reads it at the start of the next run.</w:t>
      </w:r>
    </w:p>
    <w:p w14:paraId="0FA66787" w14:textId="77777777" w:rsidR="00AB04E6" w:rsidRDefault="00857587">
      <w:pPr>
        <w:spacing w:after="40"/>
        <w:ind w:left="432" w:hanging="360"/>
      </w:pPr>
      <w:r>
        <w:t>3.  The controller draws the trajectory and writes run_metrics.json, a comparison plot and a viewport capture.</w:t>
      </w:r>
    </w:p>
    <w:p w14:paraId="7DDE52B2" w14:textId="77777777" w:rsidR="00AB04E6" w:rsidRDefault="00857587">
      <w:pPr>
        <w:pStyle w:val="Heading2"/>
      </w:pPr>
      <w:r>
        <w:t>4.3 Model Comparison and Justification</w:t>
      </w:r>
    </w:p>
    <w:p w14:paraId="551780C2" w14:textId="77777777" w:rsidR="00AB04E6" w:rsidRDefault="00857587">
      <w:pPr>
        <w:pStyle w:val="Heading3"/>
      </w:pPr>
      <w:r>
        <w:t>4.3.1 Comparison Across Model Categories</w:t>
      </w:r>
    </w:p>
    <w:p w14:paraId="01B36354" w14:textId="77777777" w:rsidR="00AB04E6" w:rsidRDefault="00857587">
      <w:pPr>
        <w:keepNext/>
        <w:spacing w:before="120" w:after="60"/>
      </w:pPr>
      <w:r>
        <w:rPr>
          <w:b/>
        </w:rPr>
        <w:t>1. Master Model Comparison: All Components</w:t>
      </w:r>
    </w:p>
    <w:p w14:paraId="59F6409E" w14:textId="77777777" w:rsidR="00AB04E6" w:rsidRDefault="00857587">
      <w:pPr>
        <w:keepNext/>
      </w:pPr>
      <w:r>
        <w:rPr>
          <w:sz w:val="20"/>
        </w:rPr>
        <w:t>Scores come from benchmark r2 (20 subjects per setup) and the baseline-v1 robot runs. Rows marked "not yet benchmarked" are implemented in the code but have not been measured.</w:t>
      </w:r>
    </w:p>
    <w:tbl>
      <w:tblPr>
        <w:tblStyle w:val="TableGrid"/>
        <w:tblW w:w="0" w:type="auto"/>
        <w:jc w:val="center"/>
        <w:tblLayout w:type="fixed"/>
        <w:tblLook w:val="04A0" w:firstRow="1" w:lastRow="0" w:firstColumn="1" w:lastColumn="0" w:noHBand="0" w:noVBand="1"/>
      </w:tblPr>
      <w:tblGrid>
        <w:gridCol w:w="1512"/>
        <w:gridCol w:w="2808"/>
        <w:gridCol w:w="1728"/>
        <w:gridCol w:w="1656"/>
        <w:gridCol w:w="1080"/>
        <w:gridCol w:w="720"/>
      </w:tblGrid>
      <w:tr w:rsidR="00AB04E6" w14:paraId="4185BFE7" w14:textId="77777777">
        <w:trPr>
          <w:tblHeader/>
          <w:jc w:val="center"/>
        </w:trPr>
        <w:tc>
          <w:tcPr>
            <w:tcW w:w="1512" w:type="dxa"/>
            <w:shd w:val="clear" w:color="auto" w:fill="1F3864"/>
          </w:tcPr>
          <w:p w14:paraId="5719C298" w14:textId="77777777" w:rsidR="00AB04E6" w:rsidRDefault="00857587">
            <w:pPr>
              <w:keepNext/>
              <w:jc w:val="center"/>
            </w:pPr>
            <w:r>
              <w:rPr>
                <w:b/>
                <w:color w:val="FFFFFF"/>
                <w:sz w:val="17"/>
              </w:rPr>
              <w:t>Component</w:t>
            </w:r>
          </w:p>
        </w:tc>
        <w:tc>
          <w:tcPr>
            <w:tcW w:w="2808" w:type="dxa"/>
            <w:shd w:val="clear" w:color="auto" w:fill="1F3864"/>
          </w:tcPr>
          <w:p w14:paraId="124B1FDB" w14:textId="77777777" w:rsidR="00AB04E6" w:rsidRDefault="00857587">
            <w:pPr>
              <w:keepNext/>
              <w:jc w:val="center"/>
            </w:pPr>
            <w:r>
              <w:rPr>
                <w:b/>
                <w:color w:val="FFFFFF"/>
                <w:sz w:val="17"/>
              </w:rPr>
              <w:t>Model Evaluated</w:t>
            </w:r>
          </w:p>
        </w:tc>
        <w:tc>
          <w:tcPr>
            <w:tcW w:w="1728" w:type="dxa"/>
            <w:shd w:val="clear" w:color="auto" w:fill="1F3864"/>
          </w:tcPr>
          <w:p w14:paraId="6711D7D8" w14:textId="77777777" w:rsidR="00AB04E6" w:rsidRDefault="00857587">
            <w:pPr>
              <w:keepNext/>
              <w:jc w:val="center"/>
            </w:pPr>
            <w:r>
              <w:rPr>
                <w:b/>
                <w:color w:val="FFFFFF"/>
                <w:sz w:val="17"/>
              </w:rPr>
              <w:t>Model Type</w:t>
            </w:r>
          </w:p>
        </w:tc>
        <w:tc>
          <w:tcPr>
            <w:tcW w:w="1656" w:type="dxa"/>
            <w:shd w:val="clear" w:color="auto" w:fill="1F3864"/>
          </w:tcPr>
          <w:p w14:paraId="329257A8" w14:textId="77777777" w:rsidR="00AB04E6" w:rsidRDefault="00857587">
            <w:pPr>
              <w:keepNext/>
              <w:jc w:val="center"/>
            </w:pPr>
            <w:r>
              <w:rPr>
                <w:b/>
                <w:color w:val="FFFFFF"/>
                <w:sz w:val="17"/>
              </w:rPr>
              <w:t>Key Metric</w:t>
            </w:r>
          </w:p>
        </w:tc>
        <w:tc>
          <w:tcPr>
            <w:tcW w:w="1080" w:type="dxa"/>
            <w:shd w:val="clear" w:color="auto" w:fill="1F3864"/>
          </w:tcPr>
          <w:p w14:paraId="333987DF" w14:textId="77777777" w:rsidR="00AB04E6" w:rsidRDefault="00857587">
            <w:pPr>
              <w:keepNext/>
              <w:jc w:val="center"/>
            </w:pPr>
            <w:r>
              <w:rPr>
                <w:b/>
                <w:color w:val="FFFFFF"/>
                <w:sz w:val="17"/>
              </w:rPr>
              <w:t>Score</w:t>
            </w:r>
          </w:p>
        </w:tc>
        <w:tc>
          <w:tcPr>
            <w:tcW w:w="720" w:type="dxa"/>
            <w:shd w:val="clear" w:color="auto" w:fill="1F3864"/>
          </w:tcPr>
          <w:p w14:paraId="411E468F" w14:textId="77777777" w:rsidR="00AB04E6" w:rsidRDefault="00857587">
            <w:pPr>
              <w:keepNext/>
              <w:jc w:val="center"/>
            </w:pPr>
            <w:r>
              <w:rPr>
                <w:b/>
                <w:color w:val="FFFFFF"/>
                <w:sz w:val="17"/>
              </w:rPr>
              <w:t>Selected</w:t>
            </w:r>
          </w:p>
        </w:tc>
      </w:tr>
      <w:tr w:rsidR="00AB04E6" w14:paraId="51487D77" w14:textId="77777777">
        <w:trPr>
          <w:jc w:val="center"/>
        </w:trPr>
        <w:tc>
          <w:tcPr>
            <w:tcW w:w="1512" w:type="dxa"/>
            <w:shd w:val="clear" w:color="auto" w:fill="E2EFDA"/>
          </w:tcPr>
          <w:p w14:paraId="431FE699" w14:textId="77777777" w:rsidR="00AB04E6" w:rsidRDefault="00857587">
            <w:pPr>
              <w:keepNext/>
              <w:spacing w:after="0"/>
            </w:pPr>
            <w:r>
              <w:rPr>
                <w:b/>
                <w:sz w:val="17"/>
              </w:rPr>
              <w:t>Outline Rectifier</w:t>
            </w:r>
          </w:p>
        </w:tc>
        <w:tc>
          <w:tcPr>
            <w:tcW w:w="2808" w:type="dxa"/>
            <w:shd w:val="clear" w:color="auto" w:fill="E2EFDA"/>
          </w:tcPr>
          <w:p w14:paraId="39DE41B7" w14:textId="77777777" w:rsidR="00AB04E6" w:rsidRDefault="00857587">
            <w:pPr>
              <w:keepNext/>
              <w:spacing w:after="0"/>
            </w:pPr>
            <w:r>
              <w:rPr>
                <w:sz w:val="17"/>
              </w:rPr>
              <w:t>★ FLUX.1-schnell (GGUF Q4)</w:t>
            </w:r>
          </w:p>
        </w:tc>
        <w:tc>
          <w:tcPr>
            <w:tcW w:w="1728" w:type="dxa"/>
            <w:shd w:val="clear" w:color="auto" w:fill="E2EFDA"/>
          </w:tcPr>
          <w:p w14:paraId="1E8BE3EC" w14:textId="77777777" w:rsidR="00AB04E6" w:rsidRDefault="00857587">
            <w:pPr>
              <w:keepNext/>
              <w:spacing w:after="0"/>
            </w:pPr>
            <w:r>
              <w:rPr>
                <w:sz w:val="17"/>
              </w:rPr>
              <w:t>Rectified-flow img2img</w:t>
            </w:r>
          </w:p>
        </w:tc>
        <w:tc>
          <w:tcPr>
            <w:tcW w:w="1656" w:type="dxa"/>
            <w:shd w:val="clear" w:color="auto" w:fill="E2EFDA"/>
          </w:tcPr>
          <w:p w14:paraId="77B3916C" w14:textId="77777777" w:rsidR="00AB04E6" w:rsidRDefault="00857587">
            <w:pPr>
              <w:keepNext/>
              <w:spacing w:after="0"/>
            </w:pPr>
            <w:r>
              <w:rPr>
                <w:sz w:val="17"/>
              </w:rPr>
              <w:t>Strong-referee pass</w:t>
            </w:r>
          </w:p>
        </w:tc>
        <w:tc>
          <w:tcPr>
            <w:tcW w:w="1080" w:type="dxa"/>
            <w:shd w:val="clear" w:color="auto" w:fill="E2EFDA"/>
          </w:tcPr>
          <w:p w14:paraId="3EDEE162" w14:textId="77777777" w:rsidR="00AB04E6" w:rsidRDefault="00857587">
            <w:pPr>
              <w:keepNext/>
              <w:spacing w:after="0"/>
            </w:pPr>
            <w:r>
              <w:rPr>
                <w:b/>
                <w:sz w:val="17"/>
              </w:rPr>
              <w:t>100%</w:t>
            </w:r>
          </w:p>
        </w:tc>
        <w:tc>
          <w:tcPr>
            <w:tcW w:w="720" w:type="dxa"/>
            <w:shd w:val="clear" w:color="auto" w:fill="E2EFDA"/>
          </w:tcPr>
          <w:p w14:paraId="07793DE7" w14:textId="77777777" w:rsidR="00AB04E6" w:rsidRDefault="00857587">
            <w:pPr>
              <w:keepNext/>
              <w:spacing w:after="0"/>
            </w:pPr>
            <w:r>
              <w:rPr>
                <w:sz w:val="17"/>
              </w:rPr>
              <w:t>✓</w:t>
            </w:r>
          </w:p>
        </w:tc>
      </w:tr>
      <w:tr w:rsidR="00AB04E6" w14:paraId="47AA148A" w14:textId="77777777">
        <w:trPr>
          <w:jc w:val="center"/>
        </w:trPr>
        <w:tc>
          <w:tcPr>
            <w:tcW w:w="1512" w:type="dxa"/>
          </w:tcPr>
          <w:p w14:paraId="6502210F" w14:textId="77777777" w:rsidR="00AB04E6" w:rsidRDefault="00AB04E6">
            <w:pPr>
              <w:keepNext/>
              <w:spacing w:after="0"/>
            </w:pPr>
          </w:p>
        </w:tc>
        <w:tc>
          <w:tcPr>
            <w:tcW w:w="2808" w:type="dxa"/>
          </w:tcPr>
          <w:p w14:paraId="1DBB2CB2" w14:textId="77777777" w:rsidR="00AB04E6" w:rsidRDefault="00857587">
            <w:pPr>
              <w:keepNext/>
              <w:spacing w:after="0"/>
            </w:pPr>
            <w:r>
              <w:rPr>
                <w:sz w:val="17"/>
              </w:rPr>
              <w:t>OmniGen2 (Qwen2.5-VL-3B + 4B decoder)</w:t>
            </w:r>
          </w:p>
        </w:tc>
        <w:tc>
          <w:tcPr>
            <w:tcW w:w="1728" w:type="dxa"/>
          </w:tcPr>
          <w:p w14:paraId="30AE5FE3" w14:textId="77777777" w:rsidR="00AB04E6" w:rsidRDefault="00857587">
            <w:pPr>
              <w:keepNext/>
              <w:spacing w:after="0"/>
            </w:pPr>
            <w:r>
              <w:rPr>
                <w:sz w:val="17"/>
              </w:rPr>
              <w:t>Unified VLM + diffusion edit</w:t>
            </w:r>
          </w:p>
        </w:tc>
        <w:tc>
          <w:tcPr>
            <w:tcW w:w="1656" w:type="dxa"/>
          </w:tcPr>
          <w:p w14:paraId="2CA15C49" w14:textId="77777777" w:rsidR="00AB04E6" w:rsidRDefault="00857587">
            <w:pPr>
              <w:keepNext/>
              <w:spacing w:after="0"/>
            </w:pPr>
            <w:r>
              <w:rPr>
                <w:sz w:val="17"/>
              </w:rPr>
              <w:t>Strong-referee pass</w:t>
            </w:r>
          </w:p>
        </w:tc>
        <w:tc>
          <w:tcPr>
            <w:tcW w:w="1080" w:type="dxa"/>
          </w:tcPr>
          <w:p w14:paraId="455E27AC" w14:textId="77777777" w:rsidR="00AB04E6" w:rsidRDefault="00857587">
            <w:pPr>
              <w:keepNext/>
              <w:spacing w:after="0"/>
            </w:pPr>
            <w:r>
              <w:rPr>
                <w:sz w:val="17"/>
              </w:rPr>
              <w:t>30%</w:t>
            </w:r>
          </w:p>
        </w:tc>
        <w:tc>
          <w:tcPr>
            <w:tcW w:w="720" w:type="dxa"/>
          </w:tcPr>
          <w:p w14:paraId="4824D271" w14:textId="77777777" w:rsidR="00AB04E6" w:rsidRDefault="00AB04E6">
            <w:pPr>
              <w:keepNext/>
              <w:spacing w:after="0"/>
            </w:pPr>
          </w:p>
        </w:tc>
      </w:tr>
      <w:tr w:rsidR="00AB04E6" w14:paraId="2010F26B" w14:textId="77777777">
        <w:trPr>
          <w:jc w:val="center"/>
        </w:trPr>
        <w:tc>
          <w:tcPr>
            <w:tcW w:w="1512" w:type="dxa"/>
          </w:tcPr>
          <w:p w14:paraId="62E2C3A7" w14:textId="77777777" w:rsidR="00AB04E6" w:rsidRDefault="00AB04E6">
            <w:pPr>
              <w:keepNext/>
              <w:spacing w:after="0"/>
            </w:pPr>
          </w:p>
        </w:tc>
        <w:tc>
          <w:tcPr>
            <w:tcW w:w="2808" w:type="dxa"/>
          </w:tcPr>
          <w:p w14:paraId="3078CF7C" w14:textId="77777777" w:rsidR="00AB04E6" w:rsidRDefault="00857587">
            <w:pPr>
              <w:keepNext/>
              <w:spacing w:after="0"/>
            </w:pPr>
            <w:r>
              <w:rPr>
                <w:sz w:val="17"/>
              </w:rPr>
              <w:t>FLUX.1-Kontext-dev, SD1.5 + ControlNet lineart, informative-drawings</w:t>
            </w:r>
          </w:p>
        </w:tc>
        <w:tc>
          <w:tcPr>
            <w:tcW w:w="1728" w:type="dxa"/>
          </w:tcPr>
          <w:p w14:paraId="25BC9E84" w14:textId="77777777" w:rsidR="00AB04E6" w:rsidRDefault="00857587">
            <w:pPr>
              <w:keepNext/>
              <w:spacing w:after="0"/>
            </w:pPr>
            <w:r>
              <w:rPr>
                <w:sz w:val="17"/>
              </w:rPr>
              <w:t>Edit / ControlNet / GAN</w:t>
            </w:r>
          </w:p>
        </w:tc>
        <w:tc>
          <w:tcPr>
            <w:tcW w:w="1656" w:type="dxa"/>
          </w:tcPr>
          <w:p w14:paraId="5019F8F5" w14:textId="77777777" w:rsidR="00AB04E6" w:rsidRDefault="00857587">
            <w:pPr>
              <w:keepNext/>
              <w:spacing w:after="0"/>
            </w:pPr>
            <w:r>
              <w:rPr>
                <w:sz w:val="17"/>
              </w:rPr>
              <w:t>—</w:t>
            </w:r>
          </w:p>
        </w:tc>
        <w:tc>
          <w:tcPr>
            <w:tcW w:w="1080" w:type="dxa"/>
          </w:tcPr>
          <w:p w14:paraId="0F70A207" w14:textId="77777777" w:rsidR="00AB04E6" w:rsidRDefault="00857587">
            <w:pPr>
              <w:keepNext/>
              <w:spacing w:after="0"/>
            </w:pPr>
            <w:r>
              <w:rPr>
                <w:sz w:val="17"/>
              </w:rPr>
              <w:t>Not yet benchmarked</w:t>
            </w:r>
          </w:p>
        </w:tc>
        <w:tc>
          <w:tcPr>
            <w:tcW w:w="720" w:type="dxa"/>
          </w:tcPr>
          <w:p w14:paraId="6F04A3E8" w14:textId="77777777" w:rsidR="00AB04E6" w:rsidRDefault="00AB04E6">
            <w:pPr>
              <w:keepNext/>
              <w:spacing w:after="0"/>
            </w:pPr>
          </w:p>
        </w:tc>
      </w:tr>
      <w:tr w:rsidR="00AB04E6" w14:paraId="51FD2765" w14:textId="77777777">
        <w:trPr>
          <w:jc w:val="center"/>
        </w:trPr>
        <w:tc>
          <w:tcPr>
            <w:tcW w:w="1512" w:type="dxa"/>
            <w:shd w:val="clear" w:color="auto" w:fill="E2EFDA"/>
          </w:tcPr>
          <w:p w14:paraId="4530C584" w14:textId="77777777" w:rsidR="00AB04E6" w:rsidRDefault="00857587">
            <w:pPr>
              <w:keepNext/>
              <w:spacing w:after="0"/>
            </w:pPr>
            <w:r>
              <w:rPr>
                <w:b/>
                <w:sz w:val="17"/>
              </w:rPr>
              <w:t>Diagram Judge</w:t>
            </w:r>
          </w:p>
        </w:tc>
        <w:tc>
          <w:tcPr>
            <w:tcW w:w="2808" w:type="dxa"/>
            <w:shd w:val="clear" w:color="auto" w:fill="E2EFDA"/>
          </w:tcPr>
          <w:p w14:paraId="7B164033" w14:textId="77777777" w:rsidR="00AB04E6" w:rsidRDefault="00857587">
            <w:pPr>
              <w:keepNext/>
              <w:spacing w:after="0"/>
            </w:pPr>
            <w:r>
              <w:rPr>
                <w:sz w:val="17"/>
              </w:rPr>
              <w:t>★ qwen3-vl-8b-instruct</w:t>
            </w:r>
          </w:p>
        </w:tc>
        <w:tc>
          <w:tcPr>
            <w:tcW w:w="1728" w:type="dxa"/>
            <w:shd w:val="clear" w:color="auto" w:fill="E2EFDA"/>
          </w:tcPr>
          <w:p w14:paraId="1FA9F045" w14:textId="77777777" w:rsidR="00AB04E6" w:rsidRDefault="00857587">
            <w:pPr>
              <w:keepNext/>
              <w:spacing w:after="0"/>
            </w:pPr>
            <w:r>
              <w:rPr>
                <w:sz w:val="17"/>
              </w:rPr>
              <w:t>VLM</w:t>
            </w:r>
          </w:p>
        </w:tc>
        <w:tc>
          <w:tcPr>
            <w:tcW w:w="1656" w:type="dxa"/>
            <w:shd w:val="clear" w:color="auto" w:fill="E2EFDA"/>
          </w:tcPr>
          <w:p w14:paraId="557357C3" w14:textId="77777777" w:rsidR="00AB04E6" w:rsidRDefault="00857587">
            <w:pPr>
              <w:keepNext/>
              <w:spacing w:after="0"/>
            </w:pPr>
            <w:r>
              <w:rPr>
                <w:sz w:val="17"/>
              </w:rPr>
              <w:t>Cohen's κ vs strong referee</w:t>
            </w:r>
          </w:p>
        </w:tc>
        <w:tc>
          <w:tcPr>
            <w:tcW w:w="1080" w:type="dxa"/>
            <w:shd w:val="clear" w:color="auto" w:fill="E2EFDA"/>
          </w:tcPr>
          <w:p w14:paraId="44FAC5BB" w14:textId="77777777" w:rsidR="00AB04E6" w:rsidRDefault="00857587">
            <w:pPr>
              <w:keepNext/>
              <w:spacing w:after="0"/>
            </w:pPr>
            <w:r>
              <w:rPr>
                <w:b/>
                <w:sz w:val="17"/>
              </w:rPr>
              <w:t>0.83</w:t>
            </w:r>
          </w:p>
        </w:tc>
        <w:tc>
          <w:tcPr>
            <w:tcW w:w="720" w:type="dxa"/>
            <w:shd w:val="clear" w:color="auto" w:fill="E2EFDA"/>
          </w:tcPr>
          <w:p w14:paraId="6380745E" w14:textId="77777777" w:rsidR="00AB04E6" w:rsidRDefault="00857587">
            <w:pPr>
              <w:keepNext/>
              <w:spacing w:after="0"/>
            </w:pPr>
            <w:r>
              <w:rPr>
                <w:sz w:val="17"/>
              </w:rPr>
              <w:t>✓</w:t>
            </w:r>
          </w:p>
        </w:tc>
      </w:tr>
      <w:tr w:rsidR="00AB04E6" w14:paraId="24862773" w14:textId="77777777">
        <w:trPr>
          <w:jc w:val="center"/>
        </w:trPr>
        <w:tc>
          <w:tcPr>
            <w:tcW w:w="1512" w:type="dxa"/>
          </w:tcPr>
          <w:p w14:paraId="77DD2115" w14:textId="77777777" w:rsidR="00AB04E6" w:rsidRDefault="00AB04E6">
            <w:pPr>
              <w:keepNext/>
              <w:spacing w:after="0"/>
            </w:pPr>
          </w:p>
        </w:tc>
        <w:tc>
          <w:tcPr>
            <w:tcW w:w="2808" w:type="dxa"/>
          </w:tcPr>
          <w:p w14:paraId="794B2932" w14:textId="77777777" w:rsidR="00AB04E6" w:rsidRDefault="00857587">
            <w:pPr>
              <w:keepNext/>
              <w:spacing w:after="0"/>
            </w:pPr>
            <w:r>
              <w:rPr>
                <w:sz w:val="17"/>
              </w:rPr>
              <w:t>qwen2.5vl:7b (current production)</w:t>
            </w:r>
          </w:p>
        </w:tc>
        <w:tc>
          <w:tcPr>
            <w:tcW w:w="1728" w:type="dxa"/>
          </w:tcPr>
          <w:p w14:paraId="53786C0F" w14:textId="77777777" w:rsidR="00AB04E6" w:rsidRDefault="00857587">
            <w:pPr>
              <w:keepNext/>
              <w:spacing w:after="0"/>
            </w:pPr>
            <w:r>
              <w:rPr>
                <w:sz w:val="17"/>
              </w:rPr>
              <w:t>VLM</w:t>
            </w:r>
          </w:p>
        </w:tc>
        <w:tc>
          <w:tcPr>
            <w:tcW w:w="1656" w:type="dxa"/>
          </w:tcPr>
          <w:p w14:paraId="4DD64FE5" w14:textId="77777777" w:rsidR="00AB04E6" w:rsidRDefault="00857587">
            <w:pPr>
              <w:keepNext/>
              <w:spacing w:after="0"/>
            </w:pPr>
            <w:r>
              <w:rPr>
                <w:sz w:val="17"/>
              </w:rPr>
              <w:t>Cohen's κ vs strong referee</w:t>
            </w:r>
          </w:p>
        </w:tc>
        <w:tc>
          <w:tcPr>
            <w:tcW w:w="1080" w:type="dxa"/>
          </w:tcPr>
          <w:p w14:paraId="31C3D2DE" w14:textId="77777777" w:rsidR="00AB04E6" w:rsidRDefault="00857587">
            <w:pPr>
              <w:keepNext/>
              <w:spacing w:after="0"/>
            </w:pPr>
            <w:r>
              <w:rPr>
                <w:sz w:val="17"/>
              </w:rPr>
              <w:t>0.00</w:t>
            </w:r>
          </w:p>
        </w:tc>
        <w:tc>
          <w:tcPr>
            <w:tcW w:w="720" w:type="dxa"/>
          </w:tcPr>
          <w:p w14:paraId="407D5DD9" w14:textId="77777777" w:rsidR="00AB04E6" w:rsidRDefault="00AB04E6">
            <w:pPr>
              <w:keepNext/>
              <w:spacing w:after="0"/>
            </w:pPr>
          </w:p>
        </w:tc>
      </w:tr>
      <w:tr w:rsidR="00AB04E6" w14:paraId="40007BE5" w14:textId="77777777">
        <w:trPr>
          <w:jc w:val="center"/>
        </w:trPr>
        <w:tc>
          <w:tcPr>
            <w:tcW w:w="1512" w:type="dxa"/>
          </w:tcPr>
          <w:p w14:paraId="49A4238B" w14:textId="77777777" w:rsidR="00AB04E6" w:rsidRDefault="00AB04E6">
            <w:pPr>
              <w:keepNext/>
              <w:spacing w:after="0"/>
            </w:pPr>
          </w:p>
        </w:tc>
        <w:tc>
          <w:tcPr>
            <w:tcW w:w="2808" w:type="dxa"/>
          </w:tcPr>
          <w:p w14:paraId="38F47140" w14:textId="77777777" w:rsidR="00AB04E6" w:rsidRDefault="00857587">
            <w:pPr>
              <w:keepNext/>
              <w:spacing w:after="0"/>
            </w:pPr>
            <w:r>
              <w:rPr>
                <w:sz w:val="17"/>
              </w:rPr>
              <w:t>qwen3-vl-235b-a22b (strong referee)</w:t>
            </w:r>
          </w:p>
        </w:tc>
        <w:tc>
          <w:tcPr>
            <w:tcW w:w="1728" w:type="dxa"/>
          </w:tcPr>
          <w:p w14:paraId="14A9715B" w14:textId="77777777" w:rsidR="00AB04E6" w:rsidRDefault="00857587">
            <w:pPr>
              <w:keepNext/>
              <w:spacing w:after="0"/>
            </w:pPr>
            <w:r>
              <w:rPr>
                <w:sz w:val="17"/>
              </w:rPr>
              <w:t>MoE VLM</w:t>
            </w:r>
          </w:p>
        </w:tc>
        <w:tc>
          <w:tcPr>
            <w:tcW w:w="1656" w:type="dxa"/>
          </w:tcPr>
          <w:p w14:paraId="436E6003" w14:textId="77777777" w:rsidR="00AB04E6" w:rsidRDefault="00857587">
            <w:pPr>
              <w:keepNext/>
              <w:spacing w:after="0"/>
            </w:pPr>
            <w:r>
              <w:rPr>
                <w:sz w:val="17"/>
              </w:rPr>
              <w:t>Reference judge</w:t>
            </w:r>
          </w:p>
        </w:tc>
        <w:tc>
          <w:tcPr>
            <w:tcW w:w="1080" w:type="dxa"/>
          </w:tcPr>
          <w:p w14:paraId="7C663684" w14:textId="77777777" w:rsidR="00AB04E6" w:rsidRDefault="00857587">
            <w:pPr>
              <w:keepNext/>
              <w:spacing w:after="0"/>
            </w:pPr>
            <w:r>
              <w:rPr>
                <w:sz w:val="17"/>
              </w:rPr>
              <w:t>—</w:t>
            </w:r>
          </w:p>
        </w:tc>
        <w:tc>
          <w:tcPr>
            <w:tcW w:w="720" w:type="dxa"/>
          </w:tcPr>
          <w:p w14:paraId="78466793" w14:textId="77777777" w:rsidR="00AB04E6" w:rsidRDefault="00857587">
            <w:pPr>
              <w:keepNext/>
              <w:spacing w:after="0"/>
            </w:pPr>
            <w:r>
              <w:rPr>
                <w:sz w:val="17"/>
              </w:rPr>
              <w:t>Ref.</w:t>
            </w:r>
          </w:p>
        </w:tc>
      </w:tr>
      <w:tr w:rsidR="00AB04E6" w14:paraId="41C87A59" w14:textId="77777777">
        <w:trPr>
          <w:jc w:val="center"/>
        </w:trPr>
        <w:tc>
          <w:tcPr>
            <w:tcW w:w="1512" w:type="dxa"/>
            <w:shd w:val="clear" w:color="auto" w:fill="E2EFDA"/>
          </w:tcPr>
          <w:p w14:paraId="6D9DE604" w14:textId="77777777" w:rsidR="00AB04E6" w:rsidRDefault="00857587">
            <w:pPr>
              <w:keepNext/>
              <w:spacing w:after="0"/>
            </w:pPr>
            <w:r>
              <w:rPr>
                <w:b/>
                <w:sz w:val="17"/>
              </w:rPr>
              <w:t>Robot Controller</w:t>
            </w:r>
          </w:p>
        </w:tc>
        <w:tc>
          <w:tcPr>
            <w:tcW w:w="2808" w:type="dxa"/>
            <w:shd w:val="clear" w:color="auto" w:fill="E2EFDA"/>
          </w:tcPr>
          <w:p w14:paraId="5D8E21E2" w14:textId="77777777" w:rsidR="00AB04E6" w:rsidRDefault="00857587">
            <w:pPr>
              <w:keepNext/>
              <w:spacing w:after="0"/>
            </w:pPr>
            <w:r>
              <w:rPr>
                <w:sz w:val="17"/>
              </w:rPr>
              <w:t>★ baseline-v1 (Lula IK, velocity gate)</w:t>
            </w:r>
          </w:p>
        </w:tc>
        <w:tc>
          <w:tcPr>
            <w:tcW w:w="1728" w:type="dxa"/>
            <w:shd w:val="clear" w:color="auto" w:fill="E2EFDA"/>
          </w:tcPr>
          <w:p w14:paraId="30B6D3D0" w14:textId="77777777" w:rsidR="00AB04E6" w:rsidRDefault="00857587">
            <w:pPr>
              <w:keepNext/>
              <w:spacing w:after="0"/>
            </w:pPr>
            <w:r>
              <w:rPr>
                <w:sz w:val="17"/>
              </w:rPr>
              <w:t>IK + state machine</w:t>
            </w:r>
          </w:p>
        </w:tc>
        <w:tc>
          <w:tcPr>
            <w:tcW w:w="1656" w:type="dxa"/>
            <w:shd w:val="clear" w:color="auto" w:fill="E2EFDA"/>
          </w:tcPr>
          <w:p w14:paraId="70E89DF0" w14:textId="77777777" w:rsidR="00AB04E6" w:rsidRDefault="00857587">
            <w:pPr>
              <w:keepNext/>
              <w:spacing w:after="0"/>
            </w:pPr>
            <w:r>
              <w:rPr>
                <w:sz w:val="17"/>
              </w:rPr>
              <w:t>Tracking RMSE (mm)</w:t>
            </w:r>
          </w:p>
        </w:tc>
        <w:tc>
          <w:tcPr>
            <w:tcW w:w="1080" w:type="dxa"/>
            <w:shd w:val="clear" w:color="auto" w:fill="E2EFDA"/>
          </w:tcPr>
          <w:p w14:paraId="26FFF60D" w14:textId="77777777" w:rsidR="00AB04E6" w:rsidRDefault="00857587">
            <w:pPr>
              <w:keepNext/>
              <w:spacing w:after="0"/>
            </w:pPr>
            <w:r>
              <w:rPr>
                <w:b/>
                <w:sz w:val="17"/>
              </w:rPr>
              <w:t>0.336</w:t>
            </w:r>
          </w:p>
        </w:tc>
        <w:tc>
          <w:tcPr>
            <w:tcW w:w="720" w:type="dxa"/>
            <w:shd w:val="clear" w:color="auto" w:fill="E2EFDA"/>
          </w:tcPr>
          <w:p w14:paraId="448F1FEC" w14:textId="77777777" w:rsidR="00AB04E6" w:rsidRDefault="00857587">
            <w:pPr>
              <w:keepNext/>
              <w:spacing w:after="0"/>
            </w:pPr>
            <w:r>
              <w:rPr>
                <w:sz w:val="17"/>
              </w:rPr>
              <w:t>✓</w:t>
            </w:r>
          </w:p>
        </w:tc>
      </w:tr>
      <w:tr w:rsidR="00AB04E6" w14:paraId="108691B3" w14:textId="77777777">
        <w:trPr>
          <w:jc w:val="center"/>
        </w:trPr>
        <w:tc>
          <w:tcPr>
            <w:tcW w:w="1512" w:type="dxa"/>
          </w:tcPr>
          <w:p w14:paraId="430A8B76" w14:textId="77777777" w:rsidR="00AB04E6" w:rsidRDefault="00AB04E6">
            <w:pPr>
              <w:keepNext/>
              <w:spacing w:after="0"/>
            </w:pPr>
          </w:p>
        </w:tc>
        <w:tc>
          <w:tcPr>
            <w:tcW w:w="2808" w:type="dxa"/>
          </w:tcPr>
          <w:p w14:paraId="069513A0" w14:textId="77777777" w:rsidR="00AB04E6" w:rsidRDefault="00857587">
            <w:pPr>
              <w:keepNext/>
              <w:spacing w:after="0"/>
            </w:pPr>
            <w:r>
              <w:rPr>
                <w:sz w:val="17"/>
              </w:rPr>
              <w:t>Pre-baseline controller (c3408fc)</w:t>
            </w:r>
          </w:p>
        </w:tc>
        <w:tc>
          <w:tcPr>
            <w:tcW w:w="1728" w:type="dxa"/>
          </w:tcPr>
          <w:p w14:paraId="201E87DD" w14:textId="77777777" w:rsidR="00AB04E6" w:rsidRDefault="00857587">
            <w:pPr>
              <w:keepNext/>
              <w:spacing w:after="0"/>
            </w:pPr>
            <w:r>
              <w:rPr>
                <w:sz w:val="17"/>
              </w:rPr>
              <w:t>IK + state machine</w:t>
            </w:r>
          </w:p>
        </w:tc>
        <w:tc>
          <w:tcPr>
            <w:tcW w:w="1656" w:type="dxa"/>
          </w:tcPr>
          <w:p w14:paraId="4E4EFF9A" w14:textId="77777777" w:rsidR="00AB04E6" w:rsidRDefault="00857587">
            <w:pPr>
              <w:keepNext/>
              <w:spacing w:after="0"/>
            </w:pPr>
            <w:r>
              <w:rPr>
                <w:sz w:val="17"/>
              </w:rPr>
              <w:t>Tracking RMSE (mm)</w:t>
            </w:r>
          </w:p>
        </w:tc>
        <w:tc>
          <w:tcPr>
            <w:tcW w:w="1080" w:type="dxa"/>
          </w:tcPr>
          <w:p w14:paraId="47B09A60" w14:textId="77777777" w:rsidR="00AB04E6" w:rsidRDefault="00857587">
            <w:pPr>
              <w:keepNext/>
              <w:spacing w:after="0"/>
            </w:pPr>
            <w:r>
              <w:rPr>
                <w:sz w:val="17"/>
              </w:rPr>
              <w:t>1.450</w:t>
            </w:r>
          </w:p>
        </w:tc>
        <w:tc>
          <w:tcPr>
            <w:tcW w:w="720" w:type="dxa"/>
          </w:tcPr>
          <w:p w14:paraId="5D1F3023" w14:textId="77777777" w:rsidR="00AB04E6" w:rsidRDefault="00AB04E6">
            <w:pPr>
              <w:keepNext/>
              <w:spacing w:after="0"/>
            </w:pPr>
          </w:p>
        </w:tc>
      </w:tr>
      <w:tr w:rsidR="00AB04E6" w14:paraId="03959BAD" w14:textId="77777777">
        <w:trPr>
          <w:jc w:val="center"/>
        </w:trPr>
        <w:tc>
          <w:tcPr>
            <w:tcW w:w="1512" w:type="dxa"/>
            <w:shd w:val="clear" w:color="auto" w:fill="E2EFDA"/>
          </w:tcPr>
          <w:p w14:paraId="1590317C" w14:textId="77777777" w:rsidR="00AB04E6" w:rsidRDefault="00857587">
            <w:pPr>
              <w:spacing w:after="0"/>
            </w:pPr>
            <w:r>
              <w:rPr>
                <w:b/>
                <w:sz w:val="17"/>
              </w:rPr>
              <w:t>Subject Labels</w:t>
            </w:r>
          </w:p>
        </w:tc>
        <w:tc>
          <w:tcPr>
            <w:tcW w:w="2808" w:type="dxa"/>
            <w:shd w:val="clear" w:color="auto" w:fill="E2EFDA"/>
          </w:tcPr>
          <w:p w14:paraId="57C71107" w14:textId="77777777" w:rsidR="00AB04E6" w:rsidRDefault="00857587">
            <w:pPr>
              <w:spacing w:after="0"/>
            </w:pPr>
            <w:r>
              <w:rPr>
                <w:sz w:val="17"/>
              </w:rPr>
              <w:t>★ BioCLIP</w:t>
            </w:r>
          </w:p>
        </w:tc>
        <w:tc>
          <w:tcPr>
            <w:tcW w:w="1728" w:type="dxa"/>
            <w:shd w:val="clear" w:color="auto" w:fill="E2EFDA"/>
          </w:tcPr>
          <w:p w14:paraId="0AE50F1D" w14:textId="77777777" w:rsidR="00AB04E6" w:rsidRDefault="00857587">
            <w:pPr>
              <w:spacing w:after="0"/>
            </w:pPr>
            <w:r>
              <w:rPr>
                <w:sz w:val="17"/>
              </w:rPr>
              <w:t>CLIP-style VLM</w:t>
            </w:r>
          </w:p>
        </w:tc>
        <w:tc>
          <w:tcPr>
            <w:tcW w:w="1656" w:type="dxa"/>
            <w:shd w:val="clear" w:color="auto" w:fill="E2EFDA"/>
          </w:tcPr>
          <w:p w14:paraId="10818FA6" w14:textId="77777777" w:rsidR="00AB04E6" w:rsidRDefault="00857587">
            <w:pPr>
              <w:spacing w:after="0"/>
            </w:pPr>
            <w:r>
              <w:rPr>
                <w:sz w:val="17"/>
              </w:rPr>
              <w:t>Mean top-1 confidence</w:t>
            </w:r>
          </w:p>
        </w:tc>
        <w:tc>
          <w:tcPr>
            <w:tcW w:w="1080" w:type="dxa"/>
            <w:shd w:val="clear" w:color="auto" w:fill="E2EFDA"/>
          </w:tcPr>
          <w:p w14:paraId="55708B0D" w14:textId="77777777" w:rsidR="00AB04E6" w:rsidRDefault="00857587">
            <w:pPr>
              <w:spacing w:after="0"/>
            </w:pPr>
            <w:r>
              <w:rPr>
                <w:sz w:val="17"/>
              </w:rPr>
              <w:t>0.885</w:t>
            </w:r>
          </w:p>
        </w:tc>
        <w:tc>
          <w:tcPr>
            <w:tcW w:w="720" w:type="dxa"/>
            <w:shd w:val="clear" w:color="auto" w:fill="E2EFDA"/>
          </w:tcPr>
          <w:p w14:paraId="599350F5" w14:textId="77777777" w:rsidR="00AB04E6" w:rsidRDefault="00857587">
            <w:pPr>
              <w:spacing w:after="0"/>
            </w:pPr>
            <w:r>
              <w:rPr>
                <w:sz w:val="17"/>
              </w:rPr>
              <w:t>✓</w:t>
            </w:r>
          </w:p>
        </w:tc>
      </w:tr>
    </w:tbl>
    <w:p w14:paraId="1D81F911" w14:textId="77777777" w:rsidR="00AB04E6" w:rsidRDefault="00AB04E6">
      <w:pPr>
        <w:spacing w:after="40"/>
      </w:pPr>
    </w:p>
    <w:p w14:paraId="1E3CC404" w14:textId="77777777" w:rsidR="00AB04E6" w:rsidRDefault="00857587">
      <w:pPr>
        <w:keepNext/>
        <w:spacing w:before="120" w:after="60"/>
      </w:pPr>
      <w:r>
        <w:rPr>
          <w:b/>
        </w:rPr>
        <w:t>2. Generator + Judge Setups (benchmark r2)</w:t>
      </w:r>
    </w:p>
    <w:p w14:paraId="1C3881D5" w14:textId="77777777" w:rsidR="00AB04E6" w:rsidRDefault="00857587">
      <w:pPr>
        <w:keepNext/>
      </w:pPr>
      <w:r>
        <w:t>Each setup ran the production LangGraph loop (max 3 attempts) on the same 20 subjects. A 235B referee then re-judged every final drawing.</w:t>
      </w:r>
    </w:p>
    <w:tbl>
      <w:tblPr>
        <w:tblStyle w:val="TableGrid"/>
        <w:tblW w:w="0" w:type="auto"/>
        <w:jc w:val="center"/>
        <w:tblLayout w:type="fixed"/>
        <w:tblLook w:val="04A0" w:firstRow="1" w:lastRow="0" w:firstColumn="1" w:lastColumn="0" w:noHBand="0" w:noVBand="1"/>
      </w:tblPr>
      <w:tblGrid>
        <w:gridCol w:w="3312"/>
        <w:gridCol w:w="3024"/>
        <w:gridCol w:w="3024"/>
      </w:tblGrid>
      <w:tr w:rsidR="00AB04E6" w14:paraId="1A9F6B6F" w14:textId="77777777">
        <w:trPr>
          <w:tblHeader/>
          <w:jc w:val="center"/>
        </w:trPr>
        <w:tc>
          <w:tcPr>
            <w:tcW w:w="3312" w:type="dxa"/>
            <w:shd w:val="clear" w:color="auto" w:fill="1F3864"/>
          </w:tcPr>
          <w:p w14:paraId="3ED97A95" w14:textId="77777777" w:rsidR="00AB04E6" w:rsidRDefault="00857587">
            <w:pPr>
              <w:keepNext/>
              <w:jc w:val="center"/>
            </w:pPr>
            <w:r>
              <w:rPr>
                <w:b/>
                <w:color w:val="FFFFFF"/>
                <w:sz w:val="18"/>
              </w:rPr>
              <w:t>Metric</w:t>
            </w:r>
          </w:p>
        </w:tc>
        <w:tc>
          <w:tcPr>
            <w:tcW w:w="3024" w:type="dxa"/>
            <w:shd w:val="clear" w:color="auto" w:fill="1F3864"/>
          </w:tcPr>
          <w:p w14:paraId="3840746E" w14:textId="77777777" w:rsidR="00AB04E6" w:rsidRDefault="00857587">
            <w:pPr>
              <w:keepNext/>
              <w:jc w:val="center"/>
            </w:pPr>
            <w:r>
              <w:rPr>
                <w:b/>
                <w:color w:val="FFFFFF"/>
                <w:sz w:val="18"/>
              </w:rPr>
              <w:t>★ FLUX.1-schnell + qwen2.5vl:7b (local)</w:t>
            </w:r>
          </w:p>
        </w:tc>
        <w:tc>
          <w:tcPr>
            <w:tcW w:w="3024" w:type="dxa"/>
            <w:shd w:val="clear" w:color="auto" w:fill="1F3864"/>
          </w:tcPr>
          <w:p w14:paraId="1BBF72AF" w14:textId="77777777" w:rsidR="00AB04E6" w:rsidRDefault="00857587">
            <w:pPr>
              <w:keepNext/>
              <w:jc w:val="center"/>
            </w:pPr>
            <w:r>
              <w:rPr>
                <w:b/>
                <w:color w:val="FFFFFF"/>
                <w:sz w:val="18"/>
              </w:rPr>
              <w:t>OmniGen2 + qwen3-vl-8b (OpenRouter)</w:t>
            </w:r>
          </w:p>
        </w:tc>
      </w:tr>
      <w:tr w:rsidR="00AB04E6" w14:paraId="23784F8D" w14:textId="77777777">
        <w:trPr>
          <w:jc w:val="center"/>
        </w:trPr>
        <w:tc>
          <w:tcPr>
            <w:tcW w:w="3312" w:type="dxa"/>
          </w:tcPr>
          <w:p w14:paraId="70E93C37" w14:textId="77777777" w:rsidR="00AB04E6" w:rsidRDefault="00857587">
            <w:pPr>
              <w:keepNext/>
              <w:spacing w:after="0"/>
            </w:pPr>
            <w:r>
              <w:rPr>
                <w:b/>
                <w:sz w:val="18"/>
              </w:rPr>
              <w:t>Accepted / first-attempt pass</w:t>
            </w:r>
          </w:p>
        </w:tc>
        <w:tc>
          <w:tcPr>
            <w:tcW w:w="3024" w:type="dxa"/>
          </w:tcPr>
          <w:p w14:paraId="3EB80157" w14:textId="77777777" w:rsidR="00AB04E6" w:rsidRDefault="00857587">
            <w:pPr>
              <w:keepNext/>
              <w:spacing w:after="0"/>
            </w:pPr>
            <w:r>
              <w:rPr>
                <w:b/>
                <w:sz w:val="18"/>
              </w:rPr>
              <w:t>65% / 45%</w:t>
            </w:r>
          </w:p>
        </w:tc>
        <w:tc>
          <w:tcPr>
            <w:tcW w:w="3024" w:type="dxa"/>
          </w:tcPr>
          <w:p w14:paraId="34184E15" w14:textId="77777777" w:rsidR="00AB04E6" w:rsidRDefault="00857587">
            <w:pPr>
              <w:keepNext/>
              <w:spacing w:after="0"/>
            </w:pPr>
            <w:r>
              <w:rPr>
                <w:sz w:val="18"/>
              </w:rPr>
              <w:t>35% / 5%</w:t>
            </w:r>
          </w:p>
        </w:tc>
      </w:tr>
      <w:tr w:rsidR="00AB04E6" w14:paraId="1F52E785" w14:textId="77777777">
        <w:trPr>
          <w:jc w:val="center"/>
        </w:trPr>
        <w:tc>
          <w:tcPr>
            <w:tcW w:w="3312" w:type="dxa"/>
            <w:shd w:val="clear" w:color="auto" w:fill="F2F4F7"/>
          </w:tcPr>
          <w:p w14:paraId="5990987B" w14:textId="77777777" w:rsidR="00AB04E6" w:rsidRDefault="00857587">
            <w:pPr>
              <w:keepNext/>
              <w:spacing w:after="0"/>
            </w:pPr>
            <w:r>
              <w:rPr>
                <w:b/>
                <w:sz w:val="18"/>
              </w:rPr>
              <w:t>Mean attempts / combined score</w:t>
            </w:r>
          </w:p>
        </w:tc>
        <w:tc>
          <w:tcPr>
            <w:tcW w:w="3024" w:type="dxa"/>
            <w:shd w:val="clear" w:color="auto" w:fill="F2F4F7"/>
          </w:tcPr>
          <w:p w14:paraId="1B3692BC" w14:textId="77777777" w:rsidR="00AB04E6" w:rsidRDefault="00857587">
            <w:pPr>
              <w:keepNext/>
              <w:spacing w:after="0"/>
            </w:pPr>
            <w:r>
              <w:rPr>
                <w:sz w:val="18"/>
              </w:rPr>
              <w:t>2.00 / 0.43</w:t>
            </w:r>
          </w:p>
        </w:tc>
        <w:tc>
          <w:tcPr>
            <w:tcW w:w="3024" w:type="dxa"/>
            <w:shd w:val="clear" w:color="auto" w:fill="F2F4F7"/>
          </w:tcPr>
          <w:p w14:paraId="17A7E6EE" w14:textId="77777777" w:rsidR="00AB04E6" w:rsidRDefault="00857587">
            <w:pPr>
              <w:keepNext/>
              <w:spacing w:after="0"/>
            </w:pPr>
            <w:r>
              <w:rPr>
                <w:sz w:val="18"/>
              </w:rPr>
              <w:t>2.75 / 0.42</w:t>
            </w:r>
          </w:p>
        </w:tc>
      </w:tr>
      <w:tr w:rsidR="00AB04E6" w14:paraId="7EE2DAF0" w14:textId="77777777">
        <w:trPr>
          <w:jc w:val="center"/>
        </w:trPr>
        <w:tc>
          <w:tcPr>
            <w:tcW w:w="3312" w:type="dxa"/>
          </w:tcPr>
          <w:p w14:paraId="4A888F7D" w14:textId="77777777" w:rsidR="00AB04E6" w:rsidRDefault="00857587">
            <w:pPr>
              <w:keepNext/>
              <w:spacing w:after="0"/>
            </w:pPr>
            <w:r>
              <w:rPr>
                <w:b/>
                <w:sz w:val="18"/>
              </w:rPr>
              <w:t>Strong-referee (235B) pass / mean score</w:t>
            </w:r>
          </w:p>
        </w:tc>
        <w:tc>
          <w:tcPr>
            <w:tcW w:w="3024" w:type="dxa"/>
          </w:tcPr>
          <w:p w14:paraId="73F594C2" w14:textId="77777777" w:rsidR="00AB04E6" w:rsidRDefault="00857587">
            <w:pPr>
              <w:keepNext/>
              <w:spacing w:after="0"/>
            </w:pPr>
            <w:r>
              <w:rPr>
                <w:b/>
                <w:sz w:val="18"/>
              </w:rPr>
              <w:t>100% / 0.89</w:t>
            </w:r>
          </w:p>
        </w:tc>
        <w:tc>
          <w:tcPr>
            <w:tcW w:w="3024" w:type="dxa"/>
          </w:tcPr>
          <w:p w14:paraId="2F58DB53" w14:textId="77777777" w:rsidR="00AB04E6" w:rsidRDefault="00857587">
            <w:pPr>
              <w:keepNext/>
              <w:spacing w:after="0"/>
            </w:pPr>
            <w:r>
              <w:rPr>
                <w:sz w:val="18"/>
              </w:rPr>
              <w:t>30% / 0.31</w:t>
            </w:r>
          </w:p>
        </w:tc>
      </w:tr>
      <w:tr w:rsidR="00AB04E6" w14:paraId="17EB87D0" w14:textId="77777777">
        <w:trPr>
          <w:jc w:val="center"/>
        </w:trPr>
        <w:tc>
          <w:tcPr>
            <w:tcW w:w="3312" w:type="dxa"/>
            <w:shd w:val="clear" w:color="auto" w:fill="F2F4F7"/>
          </w:tcPr>
          <w:p w14:paraId="5FF61695" w14:textId="77777777" w:rsidR="00AB04E6" w:rsidRDefault="00857587">
            <w:pPr>
              <w:keepNext/>
              <w:spacing w:after="0"/>
            </w:pPr>
            <w:r>
              <w:rPr>
                <w:b/>
                <w:sz w:val="18"/>
              </w:rPr>
              <w:t>BioCLIP top-1 correct / p(true)</w:t>
            </w:r>
          </w:p>
        </w:tc>
        <w:tc>
          <w:tcPr>
            <w:tcW w:w="3024" w:type="dxa"/>
            <w:shd w:val="clear" w:color="auto" w:fill="F2F4F7"/>
          </w:tcPr>
          <w:p w14:paraId="7ECD3375" w14:textId="77777777" w:rsidR="00AB04E6" w:rsidRDefault="00857587">
            <w:pPr>
              <w:keepNext/>
              <w:spacing w:after="0"/>
            </w:pPr>
            <w:r>
              <w:rPr>
                <w:b/>
                <w:sz w:val="18"/>
              </w:rPr>
              <w:t>75% / 0.73</w:t>
            </w:r>
          </w:p>
        </w:tc>
        <w:tc>
          <w:tcPr>
            <w:tcW w:w="3024" w:type="dxa"/>
            <w:shd w:val="clear" w:color="auto" w:fill="F2F4F7"/>
          </w:tcPr>
          <w:p w14:paraId="213C0DD6" w14:textId="77777777" w:rsidR="00AB04E6" w:rsidRDefault="00857587">
            <w:pPr>
              <w:keepNext/>
              <w:spacing w:after="0"/>
            </w:pPr>
            <w:r>
              <w:rPr>
                <w:sz w:val="18"/>
              </w:rPr>
              <w:t>30% / 0.24</w:t>
            </w:r>
          </w:p>
        </w:tc>
      </w:tr>
      <w:tr w:rsidR="00AB04E6" w14:paraId="5ACA91A6" w14:textId="77777777">
        <w:trPr>
          <w:jc w:val="center"/>
        </w:trPr>
        <w:tc>
          <w:tcPr>
            <w:tcW w:w="3312" w:type="dxa"/>
          </w:tcPr>
          <w:p w14:paraId="41C5EB76" w14:textId="77777777" w:rsidR="00AB04E6" w:rsidRDefault="00857587">
            <w:pPr>
              <w:keepNext/>
              <w:spacing w:after="0"/>
            </w:pPr>
            <w:r>
              <w:rPr>
                <w:b/>
                <w:sz w:val="18"/>
              </w:rPr>
              <w:t>Silhouette IoU with source mask</w:t>
            </w:r>
          </w:p>
        </w:tc>
        <w:tc>
          <w:tcPr>
            <w:tcW w:w="3024" w:type="dxa"/>
          </w:tcPr>
          <w:p w14:paraId="60E6F0D9" w14:textId="77777777" w:rsidR="00AB04E6" w:rsidRDefault="00857587">
            <w:pPr>
              <w:keepNext/>
              <w:spacing w:after="0"/>
            </w:pPr>
            <w:r>
              <w:rPr>
                <w:sz w:val="18"/>
              </w:rPr>
              <w:t>0.20</w:t>
            </w:r>
          </w:p>
        </w:tc>
        <w:tc>
          <w:tcPr>
            <w:tcW w:w="3024" w:type="dxa"/>
          </w:tcPr>
          <w:p w14:paraId="16B28CA7" w14:textId="77777777" w:rsidR="00AB04E6" w:rsidRDefault="00857587">
            <w:pPr>
              <w:keepNext/>
              <w:spacing w:after="0"/>
            </w:pPr>
            <w:r>
              <w:rPr>
                <w:b/>
                <w:sz w:val="18"/>
              </w:rPr>
              <w:t>0.28</w:t>
            </w:r>
          </w:p>
        </w:tc>
      </w:tr>
      <w:tr w:rsidR="00AB04E6" w14:paraId="038F4BC5" w14:textId="77777777">
        <w:trPr>
          <w:jc w:val="center"/>
        </w:trPr>
        <w:tc>
          <w:tcPr>
            <w:tcW w:w="3312" w:type="dxa"/>
            <w:shd w:val="clear" w:color="auto" w:fill="F2F4F7"/>
          </w:tcPr>
          <w:p w14:paraId="284262E0" w14:textId="77777777" w:rsidR="00AB04E6" w:rsidRDefault="00857587">
            <w:pPr>
              <w:keepNext/>
              <w:spacing w:after="0"/>
            </w:pPr>
            <w:r>
              <w:rPr>
                <w:b/>
                <w:sz w:val="18"/>
              </w:rPr>
              <w:t>Blank final drawings</w:t>
            </w:r>
          </w:p>
        </w:tc>
        <w:tc>
          <w:tcPr>
            <w:tcW w:w="3024" w:type="dxa"/>
            <w:shd w:val="clear" w:color="auto" w:fill="F2F4F7"/>
          </w:tcPr>
          <w:p w14:paraId="15D7EF7D" w14:textId="77777777" w:rsidR="00AB04E6" w:rsidRDefault="00857587">
            <w:pPr>
              <w:keepNext/>
              <w:spacing w:after="0"/>
            </w:pPr>
            <w:r>
              <w:rPr>
                <w:b/>
                <w:sz w:val="18"/>
              </w:rPr>
              <w:t>0%</w:t>
            </w:r>
          </w:p>
        </w:tc>
        <w:tc>
          <w:tcPr>
            <w:tcW w:w="3024" w:type="dxa"/>
            <w:shd w:val="clear" w:color="auto" w:fill="F2F4F7"/>
          </w:tcPr>
          <w:p w14:paraId="180B4629" w14:textId="77777777" w:rsidR="00AB04E6" w:rsidRDefault="00857587">
            <w:pPr>
              <w:keepNext/>
              <w:spacing w:after="0"/>
            </w:pPr>
            <w:r>
              <w:rPr>
                <w:sz w:val="18"/>
              </w:rPr>
              <w:t>45%</w:t>
            </w:r>
          </w:p>
        </w:tc>
      </w:tr>
      <w:tr w:rsidR="00AB04E6" w14:paraId="6E398DD2" w14:textId="77777777">
        <w:trPr>
          <w:jc w:val="center"/>
        </w:trPr>
        <w:tc>
          <w:tcPr>
            <w:tcW w:w="3312" w:type="dxa"/>
          </w:tcPr>
          <w:p w14:paraId="2B5A72E0" w14:textId="77777777" w:rsidR="00AB04E6" w:rsidRDefault="00857587">
            <w:pPr>
              <w:keepNext/>
              <w:spacing w:after="0"/>
            </w:pPr>
            <w:r>
              <w:rPr>
                <w:b/>
                <w:sz w:val="18"/>
              </w:rPr>
              <w:t>Exportable trajectory / ink coverage</w:t>
            </w:r>
          </w:p>
        </w:tc>
        <w:tc>
          <w:tcPr>
            <w:tcW w:w="3024" w:type="dxa"/>
          </w:tcPr>
          <w:p w14:paraId="47F5B897" w14:textId="77777777" w:rsidR="00AB04E6" w:rsidRDefault="00857587">
            <w:pPr>
              <w:keepNext/>
              <w:spacing w:after="0"/>
            </w:pPr>
            <w:r>
              <w:rPr>
                <w:b/>
                <w:sz w:val="18"/>
              </w:rPr>
              <w:t>100% / 0.63</w:t>
            </w:r>
          </w:p>
        </w:tc>
        <w:tc>
          <w:tcPr>
            <w:tcW w:w="3024" w:type="dxa"/>
          </w:tcPr>
          <w:p w14:paraId="38B7620E" w14:textId="77777777" w:rsidR="00AB04E6" w:rsidRDefault="00857587">
            <w:pPr>
              <w:keepNext/>
              <w:spacing w:after="0"/>
            </w:pPr>
            <w:r>
              <w:rPr>
                <w:sz w:val="18"/>
              </w:rPr>
              <w:t>60% / 0.23</w:t>
            </w:r>
          </w:p>
        </w:tc>
      </w:tr>
      <w:tr w:rsidR="00AB04E6" w14:paraId="3D3AA365" w14:textId="77777777">
        <w:trPr>
          <w:jc w:val="center"/>
        </w:trPr>
        <w:tc>
          <w:tcPr>
            <w:tcW w:w="3312" w:type="dxa"/>
            <w:shd w:val="clear" w:color="auto" w:fill="F2F4F7"/>
          </w:tcPr>
          <w:p w14:paraId="3102B038" w14:textId="77777777" w:rsidR="00AB04E6" w:rsidRDefault="00857587">
            <w:pPr>
              <w:keepNext/>
              <w:spacing w:after="0"/>
            </w:pPr>
            <w:r>
              <w:rPr>
                <w:b/>
                <w:sz w:val="18"/>
              </w:rPr>
              <w:t>Estimated draw time / within 600 s</w:t>
            </w:r>
          </w:p>
        </w:tc>
        <w:tc>
          <w:tcPr>
            <w:tcW w:w="3024" w:type="dxa"/>
            <w:shd w:val="clear" w:color="auto" w:fill="F2F4F7"/>
          </w:tcPr>
          <w:p w14:paraId="4F2F22CB" w14:textId="77777777" w:rsidR="00AB04E6" w:rsidRDefault="00857587">
            <w:pPr>
              <w:keepNext/>
              <w:spacing w:after="0"/>
            </w:pPr>
            <w:r>
              <w:rPr>
                <w:sz w:val="18"/>
              </w:rPr>
              <w:t xml:space="preserve">428 s / </w:t>
            </w:r>
            <w:r>
              <w:rPr>
                <w:b/>
                <w:sz w:val="18"/>
              </w:rPr>
              <w:t>90%</w:t>
            </w:r>
          </w:p>
        </w:tc>
        <w:tc>
          <w:tcPr>
            <w:tcW w:w="3024" w:type="dxa"/>
            <w:shd w:val="clear" w:color="auto" w:fill="F2F4F7"/>
          </w:tcPr>
          <w:p w14:paraId="5E56A667" w14:textId="77777777" w:rsidR="00AB04E6" w:rsidRDefault="00857587">
            <w:pPr>
              <w:keepNext/>
              <w:spacing w:after="0"/>
            </w:pPr>
            <w:r>
              <w:rPr>
                <w:sz w:val="18"/>
              </w:rPr>
              <w:t>414 s / 55%</w:t>
            </w:r>
          </w:p>
        </w:tc>
      </w:tr>
      <w:tr w:rsidR="00AB04E6" w14:paraId="1B0DA35C" w14:textId="77777777">
        <w:trPr>
          <w:jc w:val="center"/>
        </w:trPr>
        <w:tc>
          <w:tcPr>
            <w:tcW w:w="3312" w:type="dxa"/>
          </w:tcPr>
          <w:p w14:paraId="0D9B3BB3" w14:textId="77777777" w:rsidR="00AB04E6" w:rsidRDefault="00857587">
            <w:pPr>
              <w:keepNext/>
              <w:spacing w:after="0"/>
            </w:pPr>
            <w:r>
              <w:rPr>
                <w:b/>
                <w:sz w:val="18"/>
              </w:rPr>
              <w:t>Time per subject / generation p50</w:t>
            </w:r>
          </w:p>
        </w:tc>
        <w:tc>
          <w:tcPr>
            <w:tcW w:w="3024" w:type="dxa"/>
          </w:tcPr>
          <w:p w14:paraId="174E0BFC" w14:textId="77777777" w:rsidR="00AB04E6" w:rsidRDefault="00857587">
            <w:pPr>
              <w:keepNext/>
              <w:spacing w:after="0"/>
            </w:pPr>
            <w:r>
              <w:rPr>
                <w:b/>
                <w:sz w:val="18"/>
              </w:rPr>
              <w:t>113 s</w:t>
            </w:r>
            <w:r>
              <w:rPr>
                <w:sz w:val="18"/>
              </w:rPr>
              <w:t xml:space="preserve"> / 45.8 s</w:t>
            </w:r>
          </w:p>
        </w:tc>
        <w:tc>
          <w:tcPr>
            <w:tcW w:w="3024" w:type="dxa"/>
          </w:tcPr>
          <w:p w14:paraId="282E80BD" w14:textId="77777777" w:rsidR="00AB04E6" w:rsidRDefault="00857587">
            <w:pPr>
              <w:keepNext/>
              <w:spacing w:after="0"/>
            </w:pPr>
            <w:r>
              <w:rPr>
                <w:sz w:val="18"/>
              </w:rPr>
              <w:t>202 s / 71.3 s</w:t>
            </w:r>
          </w:p>
        </w:tc>
      </w:tr>
      <w:tr w:rsidR="00AB04E6" w14:paraId="5E41E00D" w14:textId="77777777">
        <w:trPr>
          <w:jc w:val="center"/>
        </w:trPr>
        <w:tc>
          <w:tcPr>
            <w:tcW w:w="3312" w:type="dxa"/>
            <w:shd w:val="clear" w:color="auto" w:fill="F2F4F7"/>
          </w:tcPr>
          <w:p w14:paraId="7540CBF2" w14:textId="77777777" w:rsidR="00AB04E6" w:rsidRDefault="00857587">
            <w:pPr>
              <w:keepNext/>
              <w:spacing w:after="0"/>
            </w:pPr>
            <w:r>
              <w:rPr>
                <w:b/>
                <w:sz w:val="18"/>
              </w:rPr>
              <w:t>Peak VRAM / system RAM</w:t>
            </w:r>
          </w:p>
        </w:tc>
        <w:tc>
          <w:tcPr>
            <w:tcW w:w="3024" w:type="dxa"/>
            <w:shd w:val="clear" w:color="auto" w:fill="F2F4F7"/>
          </w:tcPr>
          <w:p w14:paraId="51DD06B6" w14:textId="77777777" w:rsidR="00AB04E6" w:rsidRDefault="00857587">
            <w:pPr>
              <w:keepNext/>
              <w:spacing w:after="0"/>
            </w:pPr>
            <w:r>
              <w:rPr>
                <w:sz w:val="18"/>
              </w:rPr>
              <w:t>11.3 GB / 22.9 GB</w:t>
            </w:r>
          </w:p>
        </w:tc>
        <w:tc>
          <w:tcPr>
            <w:tcW w:w="3024" w:type="dxa"/>
            <w:shd w:val="clear" w:color="auto" w:fill="F2F4F7"/>
          </w:tcPr>
          <w:p w14:paraId="27576170" w14:textId="77777777" w:rsidR="00AB04E6" w:rsidRDefault="00857587">
            <w:pPr>
              <w:keepNext/>
              <w:spacing w:after="0"/>
            </w:pPr>
            <w:r>
              <w:rPr>
                <w:sz w:val="18"/>
              </w:rPr>
              <w:t>9.0 GB / 20.9 GB</w:t>
            </w:r>
          </w:p>
        </w:tc>
      </w:tr>
      <w:tr w:rsidR="00AB04E6" w14:paraId="1FD1007F" w14:textId="77777777">
        <w:trPr>
          <w:jc w:val="center"/>
        </w:trPr>
        <w:tc>
          <w:tcPr>
            <w:tcW w:w="3312" w:type="dxa"/>
          </w:tcPr>
          <w:p w14:paraId="203D2ED0" w14:textId="77777777" w:rsidR="00AB04E6" w:rsidRDefault="00857587">
            <w:pPr>
              <w:spacing w:after="0"/>
            </w:pPr>
            <w:r>
              <w:rPr>
                <w:b/>
                <w:sz w:val="18"/>
              </w:rPr>
              <w:t>API cost for the run</w:t>
            </w:r>
          </w:p>
        </w:tc>
        <w:tc>
          <w:tcPr>
            <w:tcW w:w="3024" w:type="dxa"/>
          </w:tcPr>
          <w:p w14:paraId="66399E1A" w14:textId="77777777" w:rsidR="00AB04E6" w:rsidRDefault="00857587">
            <w:pPr>
              <w:spacing w:after="0"/>
            </w:pPr>
            <w:r>
              <w:rPr>
                <w:sz w:val="18"/>
              </w:rPr>
              <w:t>$0</w:t>
            </w:r>
          </w:p>
        </w:tc>
        <w:tc>
          <w:tcPr>
            <w:tcW w:w="3024" w:type="dxa"/>
          </w:tcPr>
          <w:p w14:paraId="4B7342A8" w14:textId="77777777" w:rsidR="00AB04E6" w:rsidRDefault="00857587">
            <w:pPr>
              <w:spacing w:after="0"/>
            </w:pPr>
            <w:r>
              <w:rPr>
                <w:sz w:val="18"/>
              </w:rPr>
              <w:t>$0.0008</w:t>
            </w:r>
          </w:p>
        </w:tc>
      </w:tr>
    </w:tbl>
    <w:p w14:paraId="300CDD55" w14:textId="77777777" w:rsidR="00AB04E6" w:rsidRDefault="00AB04E6">
      <w:pPr>
        <w:spacing w:after="40"/>
      </w:pPr>
    </w:p>
    <w:p w14:paraId="7893CD82" w14:textId="77777777" w:rsidR="00AB04E6" w:rsidRDefault="00857587">
      <w:pPr>
        <w:keepNext/>
        <w:jc w:val="center"/>
      </w:pPr>
      <w:r>
        <w:rPr>
          <w:noProof/>
        </w:rPr>
        <w:drawing>
          <wp:inline distT="0" distB="0" distL="0" distR="0" wp14:anchorId="736DDE81" wp14:editId="58FDE629">
            <wp:extent cx="5760720" cy="2880360"/>
            <wp:effectExtent l="0" t="0" r="0" b="0"/>
            <wp:docPr id="3" name="Picture 3"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r2_generators.png"/>
                    <pic:cNvPicPr/>
                  </pic:nvPicPr>
                  <pic:blipFill>
                    <a:blip r:embed="rId10"/>
                    <a:stretch>
                      <a:fillRect/>
                    </a:stretch>
                  </pic:blipFill>
                  <pic:spPr>
                    <a:xfrm>
                      <a:off x="0" y="0"/>
                      <a:ext cx="5760720" cy="2880360"/>
                    </a:xfrm>
                    <a:prstGeom prst="rect">
                      <a:avLst/>
                    </a:prstGeom>
                  </pic:spPr>
                </pic:pic>
              </a:graphicData>
            </a:graphic>
          </wp:inline>
        </w:drawing>
      </w:r>
    </w:p>
    <w:p w14:paraId="593FE6F1" w14:textId="77777777" w:rsidR="00AB04E6" w:rsidRDefault="00857587">
      <w:pPr>
        <w:spacing w:after="240"/>
        <w:jc w:val="center"/>
      </w:pPr>
      <w:r>
        <w:rPr>
          <w:b/>
        </w:rPr>
        <w:t>Benchmark r2: Generator + Judge Setups (n = 20 each)</w:t>
      </w:r>
    </w:p>
    <w:p w14:paraId="038B88FE" w14:textId="77777777" w:rsidR="00AB04E6" w:rsidRDefault="00857587">
      <w:pPr>
        <w:keepNext/>
        <w:spacing w:before="120" w:after="60"/>
      </w:pPr>
      <w:r>
        <w:rPr>
          <w:b/>
        </w:rPr>
        <w:t>3. Judge Agreement (40 final drawings, 3 referees)</w:t>
      </w:r>
    </w:p>
    <w:tbl>
      <w:tblPr>
        <w:tblStyle w:val="TableGrid"/>
        <w:tblW w:w="0" w:type="auto"/>
        <w:jc w:val="center"/>
        <w:tblLayout w:type="fixed"/>
        <w:tblLook w:val="04A0" w:firstRow="1" w:lastRow="0" w:firstColumn="1" w:lastColumn="0" w:noHBand="0" w:noVBand="1"/>
      </w:tblPr>
      <w:tblGrid>
        <w:gridCol w:w="3168"/>
        <w:gridCol w:w="1296"/>
        <w:gridCol w:w="1296"/>
        <w:gridCol w:w="3600"/>
      </w:tblGrid>
      <w:tr w:rsidR="00AB04E6" w14:paraId="3CA06E18" w14:textId="77777777">
        <w:trPr>
          <w:tblHeader/>
          <w:jc w:val="center"/>
        </w:trPr>
        <w:tc>
          <w:tcPr>
            <w:tcW w:w="3168" w:type="dxa"/>
            <w:shd w:val="clear" w:color="auto" w:fill="1F3864"/>
          </w:tcPr>
          <w:p w14:paraId="1B1318CB" w14:textId="77777777" w:rsidR="00AB04E6" w:rsidRDefault="00857587">
            <w:pPr>
              <w:keepNext/>
              <w:jc w:val="center"/>
            </w:pPr>
            <w:r>
              <w:rPr>
                <w:b/>
                <w:color w:val="FFFFFF"/>
                <w:sz w:val="18"/>
              </w:rPr>
              <w:t>Judge pair</w:t>
            </w:r>
          </w:p>
        </w:tc>
        <w:tc>
          <w:tcPr>
            <w:tcW w:w="1296" w:type="dxa"/>
            <w:shd w:val="clear" w:color="auto" w:fill="1F3864"/>
          </w:tcPr>
          <w:p w14:paraId="46AAF724" w14:textId="77777777" w:rsidR="00AB04E6" w:rsidRDefault="00857587">
            <w:pPr>
              <w:keepNext/>
              <w:jc w:val="center"/>
            </w:pPr>
            <w:r>
              <w:rPr>
                <w:b/>
                <w:color w:val="FFFFFF"/>
                <w:sz w:val="18"/>
              </w:rPr>
              <w:t>Agreement</w:t>
            </w:r>
          </w:p>
        </w:tc>
        <w:tc>
          <w:tcPr>
            <w:tcW w:w="1296" w:type="dxa"/>
            <w:shd w:val="clear" w:color="auto" w:fill="1F3864"/>
          </w:tcPr>
          <w:p w14:paraId="27D8004A" w14:textId="77777777" w:rsidR="00AB04E6" w:rsidRDefault="00857587">
            <w:pPr>
              <w:keepNext/>
              <w:jc w:val="center"/>
            </w:pPr>
            <w:r>
              <w:rPr>
                <w:b/>
                <w:color w:val="FFFFFF"/>
                <w:sz w:val="18"/>
              </w:rPr>
              <w:t>Cohen's κ</w:t>
            </w:r>
          </w:p>
        </w:tc>
        <w:tc>
          <w:tcPr>
            <w:tcW w:w="3600" w:type="dxa"/>
            <w:shd w:val="clear" w:color="auto" w:fill="1F3864"/>
          </w:tcPr>
          <w:p w14:paraId="248FD30D" w14:textId="77777777" w:rsidR="00AB04E6" w:rsidRDefault="00857587">
            <w:pPr>
              <w:keepNext/>
              <w:jc w:val="center"/>
            </w:pPr>
            <w:r>
              <w:rPr>
                <w:b/>
                <w:color w:val="FFFFFF"/>
                <w:sz w:val="18"/>
              </w:rPr>
              <w:t>Notes</w:t>
            </w:r>
          </w:p>
        </w:tc>
      </w:tr>
      <w:tr w:rsidR="00AB04E6" w14:paraId="497E7D18" w14:textId="77777777">
        <w:trPr>
          <w:jc w:val="center"/>
        </w:trPr>
        <w:tc>
          <w:tcPr>
            <w:tcW w:w="3168" w:type="dxa"/>
            <w:shd w:val="clear" w:color="auto" w:fill="E2EFDA"/>
          </w:tcPr>
          <w:p w14:paraId="71AC566C" w14:textId="77777777" w:rsidR="00AB04E6" w:rsidRDefault="00857587">
            <w:pPr>
              <w:keepNext/>
              <w:spacing w:after="0"/>
            </w:pPr>
            <w:r>
              <w:rPr>
                <w:sz w:val="18"/>
              </w:rPr>
              <w:t>qwen3-vl-8b vs qwen3-vl-235b</w:t>
            </w:r>
          </w:p>
        </w:tc>
        <w:tc>
          <w:tcPr>
            <w:tcW w:w="1296" w:type="dxa"/>
            <w:shd w:val="clear" w:color="auto" w:fill="E2EFDA"/>
          </w:tcPr>
          <w:p w14:paraId="7B7C66EA" w14:textId="77777777" w:rsidR="00AB04E6" w:rsidRDefault="00857587">
            <w:pPr>
              <w:keepNext/>
              <w:spacing w:after="0"/>
            </w:pPr>
            <w:r>
              <w:rPr>
                <w:b/>
                <w:sz w:val="18"/>
              </w:rPr>
              <w:t>92.5%</w:t>
            </w:r>
          </w:p>
        </w:tc>
        <w:tc>
          <w:tcPr>
            <w:tcW w:w="1296" w:type="dxa"/>
            <w:shd w:val="clear" w:color="auto" w:fill="E2EFDA"/>
          </w:tcPr>
          <w:p w14:paraId="6E851E9C" w14:textId="77777777" w:rsidR="00AB04E6" w:rsidRDefault="00857587">
            <w:pPr>
              <w:keepNext/>
              <w:spacing w:after="0"/>
            </w:pPr>
            <w:r>
              <w:rPr>
                <w:b/>
                <w:sz w:val="18"/>
              </w:rPr>
              <w:t>0.827</w:t>
            </w:r>
          </w:p>
        </w:tc>
        <w:tc>
          <w:tcPr>
            <w:tcW w:w="3600" w:type="dxa"/>
            <w:shd w:val="clear" w:color="auto" w:fill="E2EFDA"/>
          </w:tcPr>
          <w:p w14:paraId="03F42D67" w14:textId="77777777" w:rsidR="00AB04E6" w:rsidRDefault="00857587">
            <w:pPr>
              <w:keepNext/>
              <w:spacing w:after="0"/>
            </w:pPr>
            <w:r>
              <w:rPr>
                <w:sz w:val="18"/>
              </w:rPr>
              <w:t>8B matches the strong referee closely</w:t>
            </w:r>
          </w:p>
        </w:tc>
      </w:tr>
      <w:tr w:rsidR="00AB04E6" w14:paraId="2B7B0283" w14:textId="77777777">
        <w:trPr>
          <w:jc w:val="center"/>
        </w:trPr>
        <w:tc>
          <w:tcPr>
            <w:tcW w:w="3168" w:type="dxa"/>
          </w:tcPr>
          <w:p w14:paraId="1491CFCC" w14:textId="77777777" w:rsidR="00AB04E6" w:rsidRDefault="00857587">
            <w:pPr>
              <w:keepNext/>
              <w:spacing w:after="0"/>
            </w:pPr>
            <w:r>
              <w:rPr>
                <w:sz w:val="18"/>
              </w:rPr>
              <w:t>qwen2.5vl:7b vs qwen3-vl-235b</w:t>
            </w:r>
          </w:p>
        </w:tc>
        <w:tc>
          <w:tcPr>
            <w:tcW w:w="1296" w:type="dxa"/>
          </w:tcPr>
          <w:p w14:paraId="38DD82ED" w14:textId="77777777" w:rsidR="00AB04E6" w:rsidRDefault="00857587">
            <w:pPr>
              <w:keepNext/>
              <w:spacing w:after="0"/>
            </w:pPr>
            <w:r>
              <w:rPr>
                <w:sz w:val="18"/>
              </w:rPr>
              <w:t>65.0%</w:t>
            </w:r>
          </w:p>
        </w:tc>
        <w:tc>
          <w:tcPr>
            <w:tcW w:w="1296" w:type="dxa"/>
          </w:tcPr>
          <w:p w14:paraId="24F49252" w14:textId="77777777" w:rsidR="00AB04E6" w:rsidRDefault="00857587">
            <w:pPr>
              <w:keepNext/>
              <w:spacing w:after="0"/>
            </w:pPr>
            <w:r>
              <w:rPr>
                <w:sz w:val="18"/>
              </w:rPr>
              <w:t>0.00</w:t>
            </w:r>
          </w:p>
        </w:tc>
        <w:tc>
          <w:tcPr>
            <w:tcW w:w="3600" w:type="dxa"/>
          </w:tcPr>
          <w:p w14:paraId="559E0D8F" w14:textId="77777777" w:rsidR="00AB04E6" w:rsidRDefault="00857587">
            <w:pPr>
              <w:keepNext/>
              <w:spacing w:after="0"/>
            </w:pPr>
            <w:r>
              <w:rPr>
                <w:sz w:val="18"/>
              </w:rPr>
              <w:t>7B passed 40/40, including 9 blank drawings</w:t>
            </w:r>
          </w:p>
        </w:tc>
      </w:tr>
      <w:tr w:rsidR="00AB04E6" w14:paraId="474C0ADC" w14:textId="77777777">
        <w:trPr>
          <w:jc w:val="center"/>
        </w:trPr>
        <w:tc>
          <w:tcPr>
            <w:tcW w:w="3168" w:type="dxa"/>
          </w:tcPr>
          <w:p w14:paraId="291C3415" w14:textId="77777777" w:rsidR="00AB04E6" w:rsidRDefault="00857587">
            <w:pPr>
              <w:spacing w:after="0"/>
            </w:pPr>
            <w:r>
              <w:rPr>
                <w:sz w:val="18"/>
              </w:rPr>
              <w:t>qwen3-vl-8b vs qwen2.5vl:7b</w:t>
            </w:r>
          </w:p>
        </w:tc>
        <w:tc>
          <w:tcPr>
            <w:tcW w:w="1296" w:type="dxa"/>
          </w:tcPr>
          <w:p w14:paraId="3A06D0F6" w14:textId="77777777" w:rsidR="00AB04E6" w:rsidRDefault="00857587">
            <w:pPr>
              <w:spacing w:after="0"/>
            </w:pPr>
            <w:r>
              <w:rPr>
                <w:sz w:val="18"/>
              </w:rPr>
              <w:t>72.5%</w:t>
            </w:r>
          </w:p>
        </w:tc>
        <w:tc>
          <w:tcPr>
            <w:tcW w:w="1296" w:type="dxa"/>
          </w:tcPr>
          <w:p w14:paraId="328B4436" w14:textId="77777777" w:rsidR="00AB04E6" w:rsidRDefault="00857587">
            <w:pPr>
              <w:spacing w:after="0"/>
            </w:pPr>
            <w:r>
              <w:rPr>
                <w:sz w:val="18"/>
              </w:rPr>
              <w:t>0.00</w:t>
            </w:r>
          </w:p>
        </w:tc>
        <w:tc>
          <w:tcPr>
            <w:tcW w:w="3600" w:type="dxa"/>
          </w:tcPr>
          <w:p w14:paraId="23C4931A" w14:textId="77777777" w:rsidR="00AB04E6" w:rsidRDefault="00857587">
            <w:pPr>
              <w:spacing w:after="0"/>
            </w:pPr>
            <w:r>
              <w:rPr>
                <w:sz w:val="18"/>
              </w:rPr>
              <w:t>Production judge does not discriminate</w:t>
            </w:r>
          </w:p>
        </w:tc>
      </w:tr>
    </w:tbl>
    <w:p w14:paraId="4B497F86" w14:textId="77777777" w:rsidR="00AB04E6" w:rsidRDefault="00AB04E6">
      <w:pPr>
        <w:spacing w:after="40"/>
      </w:pPr>
    </w:p>
    <w:p w14:paraId="5DAE1D35" w14:textId="77777777" w:rsidR="00AB04E6" w:rsidRDefault="00857587">
      <w:r>
        <w:rPr>
          <w:sz w:val="20"/>
        </w:rPr>
        <w:t>Referee latency (median): qwen3-vl-8b 1.16 s, qwen2.5vl:7b 1.8 s (warm), qwen3-vl-235b 3.35 s. Referee cost per 40 calls: $0.0045 for the 8B and $0.009 for the 235B model.</w:t>
      </w:r>
    </w:p>
    <w:p w14:paraId="7BA358CF" w14:textId="77777777" w:rsidR="00AB04E6" w:rsidRDefault="00857587">
      <w:pPr>
        <w:keepNext/>
        <w:spacing w:before="120" w:after="60"/>
      </w:pPr>
      <w:r>
        <w:rPr>
          <w:b/>
        </w:rPr>
        <w:t>4. Robot Controller Tuning (6 paired gold trajectories)</w:t>
      </w:r>
    </w:p>
    <w:tbl>
      <w:tblPr>
        <w:tblStyle w:val="TableGrid"/>
        <w:tblW w:w="0" w:type="auto"/>
        <w:jc w:val="center"/>
        <w:tblLayout w:type="fixed"/>
        <w:tblLook w:val="04A0" w:firstRow="1" w:lastRow="0" w:firstColumn="1" w:lastColumn="0" w:noHBand="0" w:noVBand="1"/>
      </w:tblPr>
      <w:tblGrid>
        <w:gridCol w:w="3312"/>
        <w:gridCol w:w="2088"/>
        <w:gridCol w:w="2304"/>
        <w:gridCol w:w="1656"/>
      </w:tblGrid>
      <w:tr w:rsidR="00AB04E6" w14:paraId="5A193688" w14:textId="77777777">
        <w:trPr>
          <w:tblHeader/>
          <w:jc w:val="center"/>
        </w:trPr>
        <w:tc>
          <w:tcPr>
            <w:tcW w:w="3312" w:type="dxa"/>
            <w:shd w:val="clear" w:color="auto" w:fill="1F3864"/>
          </w:tcPr>
          <w:p w14:paraId="4493063E" w14:textId="77777777" w:rsidR="00AB04E6" w:rsidRDefault="00857587">
            <w:pPr>
              <w:keepNext/>
              <w:jc w:val="center"/>
            </w:pPr>
            <w:r>
              <w:rPr>
                <w:b/>
                <w:color w:val="FFFFFF"/>
                <w:sz w:val="18"/>
              </w:rPr>
              <w:t>Metric</w:t>
            </w:r>
          </w:p>
        </w:tc>
        <w:tc>
          <w:tcPr>
            <w:tcW w:w="2088" w:type="dxa"/>
            <w:shd w:val="clear" w:color="auto" w:fill="1F3864"/>
          </w:tcPr>
          <w:p w14:paraId="57635AE7" w14:textId="77777777" w:rsidR="00AB04E6" w:rsidRDefault="00857587">
            <w:pPr>
              <w:keepNext/>
              <w:jc w:val="center"/>
            </w:pPr>
            <w:r>
              <w:rPr>
                <w:b/>
                <w:color w:val="FFFFFF"/>
                <w:sz w:val="18"/>
              </w:rPr>
              <w:t>Pre-baseline (c3408fc)</w:t>
            </w:r>
          </w:p>
        </w:tc>
        <w:tc>
          <w:tcPr>
            <w:tcW w:w="2304" w:type="dxa"/>
            <w:shd w:val="clear" w:color="auto" w:fill="1F3864"/>
          </w:tcPr>
          <w:p w14:paraId="19A33CB7" w14:textId="77777777" w:rsidR="00AB04E6" w:rsidRDefault="00857587">
            <w:pPr>
              <w:keepNext/>
              <w:jc w:val="center"/>
            </w:pPr>
            <w:r>
              <w:rPr>
                <w:b/>
                <w:color w:val="FFFFFF"/>
                <w:sz w:val="18"/>
              </w:rPr>
              <w:t>★ baseline-v1 (74e32f9)</w:t>
            </w:r>
          </w:p>
        </w:tc>
        <w:tc>
          <w:tcPr>
            <w:tcW w:w="1656" w:type="dxa"/>
            <w:shd w:val="clear" w:color="auto" w:fill="1F3864"/>
          </w:tcPr>
          <w:p w14:paraId="265D086E" w14:textId="77777777" w:rsidR="00AB04E6" w:rsidRDefault="00857587">
            <w:pPr>
              <w:keepNext/>
              <w:jc w:val="center"/>
            </w:pPr>
            <w:r>
              <w:rPr>
                <w:b/>
                <w:color w:val="FFFFFF"/>
                <w:sz w:val="18"/>
              </w:rPr>
              <w:t>Change</w:t>
            </w:r>
          </w:p>
        </w:tc>
      </w:tr>
      <w:tr w:rsidR="00AB04E6" w14:paraId="6FB35DDD" w14:textId="77777777">
        <w:trPr>
          <w:jc w:val="center"/>
        </w:trPr>
        <w:tc>
          <w:tcPr>
            <w:tcW w:w="3312" w:type="dxa"/>
          </w:tcPr>
          <w:p w14:paraId="144DDFB1" w14:textId="77777777" w:rsidR="00AB04E6" w:rsidRDefault="00857587">
            <w:pPr>
              <w:keepNext/>
              <w:spacing w:after="0"/>
            </w:pPr>
            <w:r>
              <w:rPr>
                <w:b/>
                <w:sz w:val="18"/>
              </w:rPr>
              <w:t>Tracking RMSE, desired → executed</w:t>
            </w:r>
          </w:p>
        </w:tc>
        <w:tc>
          <w:tcPr>
            <w:tcW w:w="2088" w:type="dxa"/>
          </w:tcPr>
          <w:p w14:paraId="0A8B4C71" w14:textId="77777777" w:rsidR="00AB04E6" w:rsidRDefault="00857587">
            <w:pPr>
              <w:keepNext/>
              <w:spacing w:after="0"/>
            </w:pPr>
            <w:r>
              <w:rPr>
                <w:sz w:val="18"/>
              </w:rPr>
              <w:t>1.450 mm</w:t>
            </w:r>
          </w:p>
        </w:tc>
        <w:tc>
          <w:tcPr>
            <w:tcW w:w="2304" w:type="dxa"/>
          </w:tcPr>
          <w:p w14:paraId="1D0034F0" w14:textId="77777777" w:rsidR="00AB04E6" w:rsidRDefault="00857587">
            <w:pPr>
              <w:keepNext/>
              <w:spacing w:after="0"/>
            </w:pPr>
            <w:r>
              <w:rPr>
                <w:b/>
                <w:sz w:val="18"/>
              </w:rPr>
              <w:t>0.336 mm</w:t>
            </w:r>
          </w:p>
        </w:tc>
        <w:tc>
          <w:tcPr>
            <w:tcW w:w="1656" w:type="dxa"/>
          </w:tcPr>
          <w:p w14:paraId="2BFBA345" w14:textId="77777777" w:rsidR="00AB04E6" w:rsidRDefault="00857587">
            <w:pPr>
              <w:keepNext/>
              <w:spacing w:after="0"/>
            </w:pPr>
            <w:r>
              <w:rPr>
                <w:sz w:val="18"/>
              </w:rPr>
              <w:t>4.3× lower</w:t>
            </w:r>
          </w:p>
        </w:tc>
      </w:tr>
      <w:tr w:rsidR="00AB04E6" w14:paraId="28EA8166" w14:textId="77777777">
        <w:trPr>
          <w:jc w:val="center"/>
        </w:trPr>
        <w:tc>
          <w:tcPr>
            <w:tcW w:w="3312" w:type="dxa"/>
          </w:tcPr>
          <w:p w14:paraId="4F24D248" w14:textId="77777777" w:rsidR="00AB04E6" w:rsidRDefault="00857587">
            <w:pPr>
              <w:keepNext/>
              <w:spacing w:after="0"/>
            </w:pPr>
            <w:r>
              <w:rPr>
                <w:b/>
                <w:sz w:val="18"/>
              </w:rPr>
              <w:t>Max error, desired → executed</w:t>
            </w:r>
          </w:p>
        </w:tc>
        <w:tc>
          <w:tcPr>
            <w:tcW w:w="2088" w:type="dxa"/>
          </w:tcPr>
          <w:p w14:paraId="52A3FCAE" w14:textId="77777777" w:rsidR="00AB04E6" w:rsidRDefault="00857587">
            <w:pPr>
              <w:keepNext/>
              <w:spacing w:after="0"/>
            </w:pPr>
            <w:r>
              <w:rPr>
                <w:sz w:val="18"/>
              </w:rPr>
              <w:t>2.927 mm</w:t>
            </w:r>
          </w:p>
        </w:tc>
        <w:tc>
          <w:tcPr>
            <w:tcW w:w="2304" w:type="dxa"/>
          </w:tcPr>
          <w:p w14:paraId="782187F5" w14:textId="77777777" w:rsidR="00AB04E6" w:rsidRDefault="00857587">
            <w:pPr>
              <w:keepNext/>
              <w:spacing w:after="0"/>
            </w:pPr>
            <w:r>
              <w:rPr>
                <w:b/>
                <w:sz w:val="18"/>
              </w:rPr>
              <w:t>1.090 mm</w:t>
            </w:r>
          </w:p>
        </w:tc>
        <w:tc>
          <w:tcPr>
            <w:tcW w:w="1656" w:type="dxa"/>
          </w:tcPr>
          <w:p w14:paraId="3969BFA9" w14:textId="77777777" w:rsidR="00AB04E6" w:rsidRDefault="00857587">
            <w:pPr>
              <w:keepNext/>
              <w:spacing w:after="0"/>
            </w:pPr>
            <w:r>
              <w:rPr>
                <w:sz w:val="18"/>
              </w:rPr>
              <w:t>2.7× lower</w:t>
            </w:r>
          </w:p>
        </w:tc>
      </w:tr>
      <w:tr w:rsidR="00AB04E6" w14:paraId="461FCD14" w14:textId="77777777">
        <w:trPr>
          <w:jc w:val="center"/>
        </w:trPr>
        <w:tc>
          <w:tcPr>
            <w:tcW w:w="3312" w:type="dxa"/>
          </w:tcPr>
          <w:p w14:paraId="4772F913" w14:textId="77777777" w:rsidR="00AB04E6" w:rsidRDefault="00857587">
            <w:pPr>
              <w:keepNext/>
              <w:spacing w:after="0"/>
            </w:pPr>
            <w:r>
              <w:rPr>
                <w:b/>
                <w:sz w:val="18"/>
              </w:rPr>
              <w:t>RMSE, executed → desired</w:t>
            </w:r>
          </w:p>
        </w:tc>
        <w:tc>
          <w:tcPr>
            <w:tcW w:w="2088" w:type="dxa"/>
          </w:tcPr>
          <w:p w14:paraId="20CA31A2" w14:textId="77777777" w:rsidR="00AB04E6" w:rsidRDefault="00857587">
            <w:pPr>
              <w:keepNext/>
              <w:spacing w:after="0"/>
            </w:pPr>
            <w:r>
              <w:rPr>
                <w:sz w:val="18"/>
              </w:rPr>
              <w:t>3.270 mm</w:t>
            </w:r>
          </w:p>
        </w:tc>
        <w:tc>
          <w:tcPr>
            <w:tcW w:w="2304" w:type="dxa"/>
          </w:tcPr>
          <w:p w14:paraId="07DEE4A1" w14:textId="77777777" w:rsidR="00AB04E6" w:rsidRDefault="00857587">
            <w:pPr>
              <w:keepNext/>
              <w:spacing w:after="0"/>
            </w:pPr>
            <w:r>
              <w:rPr>
                <w:b/>
                <w:sz w:val="18"/>
              </w:rPr>
              <w:t>0.728 mm</w:t>
            </w:r>
          </w:p>
        </w:tc>
        <w:tc>
          <w:tcPr>
            <w:tcW w:w="1656" w:type="dxa"/>
          </w:tcPr>
          <w:p w14:paraId="0CF5A0A0" w14:textId="77777777" w:rsidR="00AB04E6" w:rsidRDefault="00857587">
            <w:pPr>
              <w:keepNext/>
              <w:spacing w:after="0"/>
            </w:pPr>
            <w:r>
              <w:rPr>
                <w:sz w:val="18"/>
              </w:rPr>
              <w:t>4.5× lower</w:t>
            </w:r>
          </w:p>
        </w:tc>
      </w:tr>
      <w:tr w:rsidR="00AB04E6" w14:paraId="01AA903C" w14:textId="77777777">
        <w:trPr>
          <w:jc w:val="center"/>
        </w:trPr>
        <w:tc>
          <w:tcPr>
            <w:tcW w:w="3312" w:type="dxa"/>
          </w:tcPr>
          <w:p w14:paraId="4D0B3F86" w14:textId="77777777" w:rsidR="00AB04E6" w:rsidRDefault="00857587">
            <w:pPr>
              <w:keepNext/>
              <w:spacing w:after="0"/>
            </w:pPr>
            <w:r>
              <w:rPr>
                <w:b/>
                <w:sz w:val="18"/>
              </w:rPr>
              <w:t>Waypoint reach RMSE</w:t>
            </w:r>
          </w:p>
        </w:tc>
        <w:tc>
          <w:tcPr>
            <w:tcW w:w="2088" w:type="dxa"/>
          </w:tcPr>
          <w:p w14:paraId="4390C78E" w14:textId="77777777" w:rsidR="00AB04E6" w:rsidRDefault="00857587">
            <w:pPr>
              <w:keepNext/>
              <w:spacing w:after="0"/>
            </w:pPr>
            <w:r>
              <w:rPr>
                <w:sz w:val="18"/>
              </w:rPr>
              <w:t>2.813 mm</w:t>
            </w:r>
          </w:p>
        </w:tc>
        <w:tc>
          <w:tcPr>
            <w:tcW w:w="2304" w:type="dxa"/>
          </w:tcPr>
          <w:p w14:paraId="24445E31" w14:textId="77777777" w:rsidR="00AB04E6" w:rsidRDefault="00857587">
            <w:pPr>
              <w:keepNext/>
              <w:spacing w:after="0"/>
            </w:pPr>
            <w:r>
              <w:rPr>
                <w:b/>
                <w:sz w:val="18"/>
              </w:rPr>
              <w:t>0.954 mm</w:t>
            </w:r>
          </w:p>
        </w:tc>
        <w:tc>
          <w:tcPr>
            <w:tcW w:w="1656" w:type="dxa"/>
          </w:tcPr>
          <w:p w14:paraId="6DDE3BD7" w14:textId="77777777" w:rsidR="00AB04E6" w:rsidRDefault="00857587">
            <w:pPr>
              <w:keepNext/>
              <w:spacing w:after="0"/>
            </w:pPr>
            <w:r>
              <w:rPr>
                <w:sz w:val="18"/>
              </w:rPr>
              <w:t>2.9× lower</w:t>
            </w:r>
          </w:p>
        </w:tc>
      </w:tr>
      <w:tr w:rsidR="00AB04E6" w14:paraId="1E285093" w14:textId="77777777">
        <w:trPr>
          <w:jc w:val="center"/>
        </w:trPr>
        <w:tc>
          <w:tcPr>
            <w:tcW w:w="3312" w:type="dxa"/>
          </w:tcPr>
          <w:p w14:paraId="076BFB48" w14:textId="77777777" w:rsidR="00AB04E6" w:rsidRDefault="00857587">
            <w:pPr>
              <w:spacing w:after="0"/>
            </w:pPr>
            <w:r>
              <w:rPr>
                <w:b/>
                <w:sz w:val="18"/>
              </w:rPr>
              <w:t>Mean draw time (simulated)</w:t>
            </w:r>
          </w:p>
        </w:tc>
        <w:tc>
          <w:tcPr>
            <w:tcW w:w="2088" w:type="dxa"/>
          </w:tcPr>
          <w:p w14:paraId="5493B673" w14:textId="77777777" w:rsidR="00AB04E6" w:rsidRDefault="00857587">
            <w:pPr>
              <w:spacing w:after="0"/>
            </w:pPr>
            <w:r>
              <w:rPr>
                <w:b/>
                <w:sz w:val="18"/>
              </w:rPr>
              <w:t>191.6 s</w:t>
            </w:r>
          </w:p>
        </w:tc>
        <w:tc>
          <w:tcPr>
            <w:tcW w:w="2304" w:type="dxa"/>
          </w:tcPr>
          <w:p w14:paraId="41CB3A93" w14:textId="77777777" w:rsidR="00AB04E6" w:rsidRDefault="00857587">
            <w:pPr>
              <w:spacing w:after="0"/>
            </w:pPr>
            <w:r>
              <w:rPr>
                <w:sz w:val="18"/>
              </w:rPr>
              <w:t>369.2 s</w:t>
            </w:r>
          </w:p>
        </w:tc>
        <w:tc>
          <w:tcPr>
            <w:tcW w:w="1656" w:type="dxa"/>
          </w:tcPr>
          <w:p w14:paraId="2C92FE08" w14:textId="77777777" w:rsidR="00AB04E6" w:rsidRDefault="00857587">
            <w:pPr>
              <w:spacing w:after="0"/>
            </w:pPr>
            <w:r>
              <w:rPr>
                <w:sz w:val="18"/>
              </w:rPr>
              <w:t>1.93× slower</w:t>
            </w:r>
          </w:p>
        </w:tc>
      </w:tr>
    </w:tbl>
    <w:p w14:paraId="0BA7DED0" w14:textId="77777777" w:rsidR="00AB04E6" w:rsidRDefault="00AB04E6">
      <w:pPr>
        <w:spacing w:after="40"/>
      </w:pPr>
    </w:p>
    <w:p w14:paraId="421B8902" w14:textId="77777777" w:rsidR="00AB04E6" w:rsidRDefault="00857587">
      <w:r>
        <w:t>The tuned controller adds a 7 mm/s velocity gate, a tighter 1.2 mm reach gate (0.6 mm at corners), smaller 1.5 mm steps, stronger damping (kd 40 → 95) and densified corner waypoints. It is slower, but the longest drawing (horse, 8 strokes) still finishes in 562.9 s, inside the 10-minute budget planned for the real robot.</w:t>
      </w:r>
    </w:p>
    <w:p w14:paraId="3563FB74" w14:textId="77777777" w:rsidR="00AB04E6" w:rsidRDefault="00857587">
      <w:pPr>
        <w:keepNext/>
        <w:jc w:val="center"/>
      </w:pPr>
      <w:r>
        <w:rPr>
          <w:noProof/>
        </w:rPr>
        <w:drawing>
          <wp:inline distT="0" distB="0" distL="0" distR="0" wp14:anchorId="1F7390EF" wp14:editId="2F8BD2BA">
            <wp:extent cx="5760720" cy="2640330"/>
            <wp:effectExtent l="0" t="0" r="0" b="0"/>
            <wp:docPr id="4" name="Picture 4"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controller_before_after.png"/>
                    <pic:cNvPicPr/>
                  </pic:nvPicPr>
                  <pic:blipFill>
                    <a:blip r:embed="rId11"/>
                    <a:stretch>
                      <a:fillRect/>
                    </a:stretch>
                  </pic:blipFill>
                  <pic:spPr>
                    <a:xfrm>
                      <a:off x="0" y="0"/>
                      <a:ext cx="5760720" cy="2640330"/>
                    </a:xfrm>
                    <a:prstGeom prst="rect">
                      <a:avLst/>
                    </a:prstGeom>
                  </pic:spPr>
                </pic:pic>
              </a:graphicData>
            </a:graphic>
          </wp:inline>
        </w:drawing>
      </w:r>
    </w:p>
    <w:p w14:paraId="57B24FEE" w14:textId="77777777" w:rsidR="00AB04E6" w:rsidRDefault="00857587">
      <w:pPr>
        <w:spacing w:after="240"/>
        <w:jc w:val="center"/>
      </w:pPr>
      <w:r>
        <w:rPr>
          <w:b/>
        </w:rPr>
        <w:t>Controller Tuning: Tracking RMSE Before and After</w:t>
      </w:r>
    </w:p>
    <w:p w14:paraId="6EB13F8A" w14:textId="77777777" w:rsidR="00AB04E6" w:rsidRDefault="00857587">
      <w:pPr>
        <w:keepNext/>
        <w:spacing w:before="120" w:after="60"/>
      </w:pPr>
      <w:r>
        <w:rPr>
          <w:b/>
        </w:rPr>
        <w:t>Key Observations</w:t>
      </w:r>
    </w:p>
    <w:p w14:paraId="20DF886C" w14:textId="77777777" w:rsidR="00AB04E6" w:rsidRDefault="00857587">
      <w:pPr>
        <w:spacing w:after="40"/>
        <w:ind w:left="432" w:hanging="360"/>
      </w:pPr>
      <w:r>
        <w:t>1.  FLUX.1-schnell beat OmniGen2 on every robot-relevant measure: strong-referee pass 20/20 vs 6/20 (sign test p = 0.0001), BioCLIP recognizability 75% vs 30% (p = 0.0004) and exportable trajectories 100% vs 60%, at 1.8× lower time per subject.</w:t>
      </w:r>
    </w:p>
    <w:p w14:paraId="3A81514E" w14:textId="77777777" w:rsidR="00AB04E6" w:rsidRDefault="00857587">
      <w:pPr>
        <w:spacing w:after="40"/>
        <w:ind w:left="432" w:hanging="360"/>
      </w:pPr>
      <w:r>
        <w:t>2.  OmniGen2 follows the source pose more faithfully when it draws (IoU 0.28 vs 0.20, not significant at n = 20), but 45% of its final drawings were blank and many were filled silhouettes.</w:t>
      </w:r>
    </w:p>
    <w:p w14:paraId="0E18EE69" w14:textId="77777777" w:rsidR="00AB04E6" w:rsidRDefault="00857587">
      <w:pPr>
        <w:spacing w:after="40"/>
        <w:ind w:left="432" w:hanging="360"/>
      </w:pPr>
      <w:r>
        <w:t>3.  The production judge qwen2.5vl:7b does not discriminate: it passed every drawing, blanks included, so in practice only the OpenCV pre-screen rejects anything. qwen3-vl-8b agrees with the 235B referee (κ 0.83) at about one second per call.</w:t>
      </w:r>
    </w:p>
    <w:p w14:paraId="6D7EFA26" w14:textId="77777777" w:rsidR="00AB04E6" w:rsidRDefault="00857587">
      <w:pPr>
        <w:spacing w:after="40"/>
        <w:ind w:left="432" w:hanging="360"/>
      </w:pPr>
      <w:r>
        <w:t>4.  Controller tuning cut tracking error 4.3× at the cost of 1.9× longer draws, a trade-off issue #16 will tune further.</w:t>
      </w:r>
    </w:p>
    <w:p w14:paraId="3B4F7300" w14:textId="77777777" w:rsidR="00AB04E6" w:rsidRDefault="00857587">
      <w:pPr>
        <w:pStyle w:val="Heading3"/>
      </w:pPr>
      <w:r>
        <w:t>4.3.2 Generation Strategies Compared</w:t>
      </w:r>
    </w:p>
    <w:p w14:paraId="71FB8FC1" w14:textId="77777777" w:rsidR="00AB04E6" w:rsidRDefault="00857587">
      <w:r>
        <w:t>We compared two complete generation strategies and selected a hybrid of their strengths.</w:t>
      </w:r>
    </w:p>
    <w:p w14:paraId="5AC6C743" w14:textId="77777777" w:rsidR="00AB04E6" w:rsidRDefault="00857587">
      <w:pPr>
        <w:keepNext/>
        <w:spacing w:before="120" w:after="60"/>
      </w:pPr>
      <w:r>
        <w:rPr>
          <w:b/>
        </w:rPr>
        <w:t>Strategy 1: Contour-Conditioned Diffusion (FLUX.1-schnell + local judge)</w:t>
      </w:r>
    </w:p>
    <w:p w14:paraId="16D741C4" w14:textId="77777777" w:rsidR="00AB04E6" w:rsidRDefault="00857587">
      <w:r>
        <w:t>Advantages:</w:t>
      </w:r>
    </w:p>
    <w:p w14:paraId="5B02A94F" w14:textId="77777777" w:rsidR="00AB04E6" w:rsidRDefault="00857587">
      <w:pPr>
        <w:pStyle w:val="ListBullet"/>
        <w:spacing w:after="40"/>
      </w:pPr>
      <w:r>
        <w:t>Always produces clean, connected outlines (0% blank, 100% exportable)</w:t>
      </w:r>
    </w:p>
    <w:p w14:paraId="102622E1" w14:textId="77777777" w:rsidR="00AB04E6" w:rsidRDefault="00857587">
      <w:pPr>
        <w:pStyle w:val="ListBullet"/>
        <w:spacing w:after="40"/>
      </w:pPr>
      <w:r>
        <w:t>Drawings are recognizable to an independent model (BioCLIP top-1 75%)</w:t>
      </w:r>
    </w:p>
    <w:p w14:paraId="2214C9C9" w14:textId="77777777" w:rsidR="00AB04E6" w:rsidRDefault="00857587">
      <w:pPr>
        <w:pStyle w:val="ListBullet"/>
        <w:spacing w:after="40"/>
      </w:pPr>
      <w:r>
        <w:t>Fully local, no API cost; fastest per subject (113 s)</w:t>
      </w:r>
    </w:p>
    <w:p w14:paraId="128DF8C4" w14:textId="77777777" w:rsidR="00AB04E6" w:rsidRDefault="00857587">
      <w:r>
        <w:t>Disadvantages:</w:t>
      </w:r>
    </w:p>
    <w:p w14:paraId="6B8D3B63" w14:textId="77777777" w:rsidR="00AB04E6" w:rsidRDefault="00857587">
      <w:pPr>
        <w:pStyle w:val="ListBullet"/>
        <w:spacing w:after="40"/>
      </w:pPr>
      <w:r>
        <w:t>Draws stock poses; a lying cat becomes a sitting cat (median IoU ≈ 0.2)</w:t>
      </w:r>
    </w:p>
    <w:p w14:paraId="242C2A0C" w14:textId="77777777" w:rsidR="00AB04E6" w:rsidRDefault="00857587">
      <w:pPr>
        <w:pStyle w:val="ListBullet"/>
        <w:spacing w:after="40"/>
      </w:pPr>
      <w:r>
        <w:t>Needs ~20 GB host RAM with CPU offload; cannot share memory with the judge</w:t>
      </w:r>
    </w:p>
    <w:p w14:paraId="4D55C32F" w14:textId="77777777" w:rsidR="00AB04E6" w:rsidRDefault="00857587">
      <w:pPr>
        <w:keepNext/>
        <w:spacing w:before="120" w:after="60"/>
      </w:pPr>
      <w:r>
        <w:rPr>
          <w:b/>
        </w:rPr>
        <w:t>Strategy 2: Photo-Conditioned Unified Editing (OmniGen2 + hosted judge)</w:t>
      </w:r>
    </w:p>
    <w:p w14:paraId="6E2DBE15" w14:textId="77777777" w:rsidR="00AB04E6" w:rsidRDefault="00857587">
      <w:r>
        <w:t>Advantages:</w:t>
      </w:r>
    </w:p>
    <w:p w14:paraId="6BE22DED" w14:textId="77777777" w:rsidR="00AB04E6" w:rsidRDefault="00857587">
      <w:pPr>
        <w:pStyle w:val="ListBullet"/>
        <w:spacing w:after="40"/>
      </w:pPr>
      <w:r>
        <w:t>Reads the masked photo, so successful drawings keep the source pose (IoU up to 0.78–0.91)</w:t>
      </w:r>
    </w:p>
    <w:p w14:paraId="5F08D881" w14:textId="77777777" w:rsidR="00AB04E6" w:rsidRDefault="00857587">
      <w:pPr>
        <w:pStyle w:val="ListBullet"/>
        <w:spacing w:after="40"/>
      </w:pPr>
      <w:r>
        <w:t>Hosted judge (qwen3-vl-8b) is fast (~1 s) and discriminating</w:t>
      </w:r>
    </w:p>
    <w:p w14:paraId="7166ACFE" w14:textId="77777777" w:rsidR="00AB04E6" w:rsidRDefault="00857587">
      <w:r>
        <w:t>Disadvantages:</w:t>
      </w:r>
    </w:p>
    <w:p w14:paraId="0B078E34" w14:textId="77777777" w:rsidR="00AB04E6" w:rsidRDefault="00857587">
      <w:pPr>
        <w:pStyle w:val="ListBullet"/>
        <w:spacing w:after="40"/>
      </w:pPr>
      <w:r>
        <w:t>45% blank final drawings; a fixed seed stayed blank on every retry until seeds were varied per attempt</w:t>
      </w:r>
    </w:p>
    <w:p w14:paraId="3BE7132B" w14:textId="77777777" w:rsidR="00AB04E6" w:rsidRDefault="00857587">
      <w:pPr>
        <w:pStyle w:val="ListBullet"/>
        <w:spacing w:after="40"/>
      </w:pPr>
      <w:r>
        <w:t>Thin, broken strokes fail the component gates; only 60% produce a usable trajectory</w:t>
      </w:r>
    </w:p>
    <w:p w14:paraId="2AD72DE4" w14:textId="77777777" w:rsidR="00AB04E6" w:rsidRDefault="00857587">
      <w:pPr>
        <w:keepNext/>
        <w:spacing w:before="120" w:after="60"/>
      </w:pPr>
      <w:r>
        <w:rPr>
          <w:b/>
        </w:rPr>
        <w:t>Strategy 3: Final Choice (FLUX.1-schnell + qwen3-vl-8b judge)</w:t>
      </w:r>
    </w:p>
    <w:p w14:paraId="1C08526E" w14:textId="77777777" w:rsidR="00AB04E6" w:rsidRDefault="00857587">
      <w:r>
        <w:t>Keep FLUX.1-schnell as the generator and replace the production judge with qwen3-vl-8b, which matches the strong referee. Hence the selected configuration is:</w:t>
      </w:r>
    </w:p>
    <w:p w14:paraId="064F0E32" w14:textId="77777777" w:rsidR="00AB04E6" w:rsidRDefault="00857587">
      <w:pPr>
        <w:shd w:val="clear" w:color="auto" w:fill="F2F2F2"/>
        <w:spacing w:before="80" w:after="160"/>
        <w:jc w:val="center"/>
      </w:pPr>
      <w:r>
        <w:rPr>
          <w:rFonts w:ascii="Consolas" w:hAnsi="Consolas"/>
          <w:sz w:val="19"/>
        </w:rPr>
        <w:t>Silhouette contour → FLUX.1-schnell → OpenCV pre-screen → qwen3-vl-8b judge → gold trajectory</w:t>
      </w:r>
    </w:p>
    <w:p w14:paraId="21E04B8A" w14:textId="77777777" w:rsidR="00AB04E6" w:rsidRDefault="00857587">
      <w:pPr>
        <w:pStyle w:val="Heading2"/>
      </w:pPr>
      <w:r>
        <w:t>4.4 Model Evaluation Methods</w:t>
      </w:r>
    </w:p>
    <w:p w14:paraId="34BEA987" w14:textId="77777777" w:rsidR="00AB04E6" w:rsidRDefault="00857587">
      <w:pPr>
        <w:pStyle w:val="Heading3"/>
      </w:pPr>
      <w:r>
        <w:t>4.4.1 Evaluation Design</w:t>
      </w:r>
    </w:p>
    <w:p w14:paraId="117A62F5" w14:textId="77777777" w:rsidR="00AB04E6" w:rsidRDefault="00857587">
      <w:pPr>
        <w:keepNext/>
        <w:spacing w:before="120" w:after="60"/>
      </w:pPr>
      <w:r>
        <w:rPr>
          <w:b/>
        </w:rPr>
        <w:t>Evaluation sets</w:t>
      </w:r>
    </w:p>
    <w:p w14:paraId="1F330C59" w14:textId="77777777" w:rsidR="00AB04E6" w:rsidRDefault="00857587">
      <w:pPr>
        <w:pStyle w:val="ListBullet"/>
        <w:spacing w:after="40"/>
      </w:pPr>
      <w:r>
        <w:rPr>
          <w:b/>
        </w:rPr>
        <w:t>evalset_v2</w:t>
      </w:r>
      <w:r>
        <w:t xml:space="preserve"> (benchmark r2): 20 subjects, 3 per category plus 1 extra Cat and Dog, seed 14</w:t>
      </w:r>
    </w:p>
    <w:p w14:paraId="046D86C8" w14:textId="77777777" w:rsidR="00AB04E6" w:rsidRDefault="00857587">
      <w:pPr>
        <w:pStyle w:val="ListBullet"/>
        <w:spacing w:after="40"/>
      </w:pPr>
      <w:r>
        <w:rPr>
          <w:b/>
        </w:rPr>
        <w:t>evalset_v1</w:t>
      </w:r>
      <w:r>
        <w:t>: 30 subjects, 5 per category, seed 14 (used by the per-model harness)</w:t>
      </w:r>
    </w:p>
    <w:p w14:paraId="78D84EF7" w14:textId="77777777" w:rsidR="00AB04E6" w:rsidRDefault="00857587">
      <w:pPr>
        <w:pStyle w:val="ListBullet"/>
        <w:spacing w:after="40"/>
      </w:pPr>
      <w:r>
        <w:rPr>
          <w:b/>
        </w:rPr>
        <w:t>labelset_v1</w:t>
      </w:r>
      <w:r>
        <w:t>: 60 diagrams (44 pipeline-accepted, 16 rejected) for human accept/reject labels. Labels have not been collected yet, so the 235B referee serves as a proxy, not as ground truth.</w:t>
      </w:r>
    </w:p>
    <w:p w14:paraId="1D5A4F4C" w14:textId="77777777" w:rsidR="00AB04E6" w:rsidRDefault="00857587">
      <w:pPr>
        <w:keepNext/>
        <w:spacing w:before="120" w:after="60"/>
      </w:pPr>
      <w:r>
        <w:rPr>
          <w:b/>
        </w:rPr>
        <w:t>Metric groups (wildtrace/eval_metrics.py)</w:t>
      </w:r>
    </w:p>
    <w:tbl>
      <w:tblPr>
        <w:tblStyle w:val="TableGrid"/>
        <w:tblW w:w="0" w:type="auto"/>
        <w:jc w:val="center"/>
        <w:tblLayout w:type="fixed"/>
        <w:tblLook w:val="04A0" w:firstRow="1" w:lastRow="0" w:firstColumn="1" w:lastColumn="0" w:noHBand="0" w:noVBand="1"/>
      </w:tblPr>
      <w:tblGrid>
        <w:gridCol w:w="1872"/>
        <w:gridCol w:w="2736"/>
        <w:gridCol w:w="4752"/>
      </w:tblGrid>
      <w:tr w:rsidR="00AB04E6" w14:paraId="64BBBD9F" w14:textId="77777777">
        <w:trPr>
          <w:tblHeader/>
          <w:jc w:val="center"/>
        </w:trPr>
        <w:tc>
          <w:tcPr>
            <w:tcW w:w="1872" w:type="dxa"/>
            <w:shd w:val="clear" w:color="auto" w:fill="1F3864"/>
          </w:tcPr>
          <w:p w14:paraId="2CA0C9F0" w14:textId="77777777" w:rsidR="00AB04E6" w:rsidRDefault="00857587">
            <w:pPr>
              <w:keepNext/>
              <w:jc w:val="center"/>
            </w:pPr>
            <w:r>
              <w:rPr>
                <w:b/>
                <w:color w:val="FFFFFF"/>
                <w:sz w:val="17"/>
              </w:rPr>
              <w:t>Group</w:t>
            </w:r>
          </w:p>
        </w:tc>
        <w:tc>
          <w:tcPr>
            <w:tcW w:w="2736" w:type="dxa"/>
            <w:shd w:val="clear" w:color="auto" w:fill="1F3864"/>
          </w:tcPr>
          <w:p w14:paraId="2F6FBFED" w14:textId="77777777" w:rsidR="00AB04E6" w:rsidRDefault="00857587">
            <w:pPr>
              <w:keepNext/>
              <w:jc w:val="center"/>
            </w:pPr>
            <w:r>
              <w:rPr>
                <w:b/>
                <w:color w:val="FFFFFF"/>
                <w:sz w:val="17"/>
              </w:rPr>
              <w:t>What it measures</w:t>
            </w:r>
          </w:p>
        </w:tc>
        <w:tc>
          <w:tcPr>
            <w:tcW w:w="4752" w:type="dxa"/>
            <w:shd w:val="clear" w:color="auto" w:fill="1F3864"/>
          </w:tcPr>
          <w:p w14:paraId="6D22A25D" w14:textId="77777777" w:rsidR="00AB04E6" w:rsidRDefault="00857587">
            <w:pPr>
              <w:keepNext/>
              <w:jc w:val="center"/>
            </w:pPr>
            <w:r>
              <w:rPr>
                <w:b/>
                <w:color w:val="FFFFFF"/>
                <w:sz w:val="17"/>
              </w:rPr>
              <w:t>Metrics</w:t>
            </w:r>
          </w:p>
        </w:tc>
      </w:tr>
      <w:tr w:rsidR="00AB04E6" w14:paraId="22F6D1C6" w14:textId="77777777">
        <w:trPr>
          <w:jc w:val="center"/>
        </w:trPr>
        <w:tc>
          <w:tcPr>
            <w:tcW w:w="1872" w:type="dxa"/>
          </w:tcPr>
          <w:p w14:paraId="11667613" w14:textId="77777777" w:rsidR="00AB04E6" w:rsidRDefault="00857587">
            <w:pPr>
              <w:keepNext/>
              <w:spacing w:after="0"/>
            </w:pPr>
            <w:r>
              <w:rPr>
                <w:b/>
                <w:sz w:val="17"/>
              </w:rPr>
              <w:t>A. Pipeline outcome</w:t>
            </w:r>
          </w:p>
        </w:tc>
        <w:tc>
          <w:tcPr>
            <w:tcW w:w="2736" w:type="dxa"/>
          </w:tcPr>
          <w:p w14:paraId="22CC6D4D" w14:textId="77777777" w:rsidR="00AB04E6" w:rsidRDefault="00857587">
            <w:pPr>
              <w:keepNext/>
              <w:spacing w:after="0"/>
            </w:pPr>
            <w:r>
              <w:rPr>
                <w:sz w:val="17"/>
              </w:rPr>
              <w:t>Did the pipeline accept the drawing?</w:t>
            </w:r>
          </w:p>
        </w:tc>
        <w:tc>
          <w:tcPr>
            <w:tcW w:w="4752" w:type="dxa"/>
          </w:tcPr>
          <w:p w14:paraId="1789F7DF" w14:textId="77777777" w:rsidR="00AB04E6" w:rsidRDefault="00857587">
            <w:pPr>
              <w:keepNext/>
              <w:spacing w:after="0"/>
            </w:pPr>
            <w:r>
              <w:rPr>
                <w:sz w:val="17"/>
              </w:rPr>
              <w:t>Acceptance, first-attempt pass, attempts, combined score, error rate</w:t>
            </w:r>
          </w:p>
        </w:tc>
      </w:tr>
      <w:tr w:rsidR="00AB04E6" w14:paraId="78CC417B" w14:textId="77777777">
        <w:trPr>
          <w:jc w:val="center"/>
        </w:trPr>
        <w:tc>
          <w:tcPr>
            <w:tcW w:w="1872" w:type="dxa"/>
            <w:shd w:val="clear" w:color="auto" w:fill="F2F4F7"/>
          </w:tcPr>
          <w:p w14:paraId="71DA4F66" w14:textId="77777777" w:rsidR="00AB04E6" w:rsidRDefault="00857587">
            <w:pPr>
              <w:keepNext/>
              <w:spacing w:after="0"/>
            </w:pPr>
            <w:r>
              <w:rPr>
                <w:b/>
                <w:sz w:val="17"/>
              </w:rPr>
              <w:t>B. Drawing structure</w:t>
            </w:r>
          </w:p>
        </w:tc>
        <w:tc>
          <w:tcPr>
            <w:tcW w:w="2736" w:type="dxa"/>
            <w:shd w:val="clear" w:color="auto" w:fill="F2F4F7"/>
          </w:tcPr>
          <w:p w14:paraId="5F24FE47" w14:textId="77777777" w:rsidR="00AB04E6" w:rsidRDefault="00857587">
            <w:pPr>
              <w:keepNext/>
              <w:spacing w:after="0"/>
            </w:pPr>
            <w:r>
              <w:rPr>
                <w:sz w:val="17"/>
              </w:rPr>
              <w:t>Is it a clean line drawing?</w:t>
            </w:r>
          </w:p>
        </w:tc>
        <w:tc>
          <w:tcPr>
            <w:tcW w:w="4752" w:type="dxa"/>
            <w:shd w:val="clear" w:color="auto" w:fill="F2F4F7"/>
          </w:tcPr>
          <w:p w14:paraId="293BDE4F" w14:textId="77777777" w:rsidR="00AB04E6" w:rsidRDefault="00857587">
            <w:pPr>
              <w:keepNext/>
              <w:spacing w:after="0"/>
            </w:pPr>
            <w:r>
              <w:rPr>
                <w:sz w:val="17"/>
              </w:rPr>
              <w:t>OpenCV pass/score, ink ratio, components, small-contour ratio, bottom reach, fill ratio, stroke width, blank</w:t>
            </w:r>
          </w:p>
        </w:tc>
      </w:tr>
      <w:tr w:rsidR="00AB04E6" w14:paraId="23F27E91" w14:textId="77777777">
        <w:trPr>
          <w:jc w:val="center"/>
        </w:trPr>
        <w:tc>
          <w:tcPr>
            <w:tcW w:w="1872" w:type="dxa"/>
          </w:tcPr>
          <w:p w14:paraId="4EF90225" w14:textId="77777777" w:rsidR="00AB04E6" w:rsidRDefault="00857587">
            <w:pPr>
              <w:keepNext/>
              <w:spacing w:after="0"/>
            </w:pPr>
            <w:r>
              <w:rPr>
                <w:b/>
                <w:sz w:val="17"/>
              </w:rPr>
              <w:t>C. Shape fidelity</w:t>
            </w:r>
          </w:p>
        </w:tc>
        <w:tc>
          <w:tcPr>
            <w:tcW w:w="2736" w:type="dxa"/>
          </w:tcPr>
          <w:p w14:paraId="41D42606" w14:textId="77777777" w:rsidR="00AB04E6" w:rsidRDefault="00857587">
            <w:pPr>
              <w:keepNext/>
              <w:spacing w:after="0"/>
            </w:pPr>
            <w:r>
              <w:rPr>
                <w:sz w:val="17"/>
              </w:rPr>
              <w:t>Does it match the source animal's shape?</w:t>
            </w:r>
          </w:p>
        </w:tc>
        <w:tc>
          <w:tcPr>
            <w:tcW w:w="4752" w:type="dxa"/>
          </w:tcPr>
          <w:p w14:paraId="02C39331" w14:textId="77777777" w:rsidR="00AB04E6" w:rsidRDefault="00857587">
            <w:pPr>
              <w:keepNext/>
              <w:spacing w:after="0"/>
            </w:pPr>
            <w:r>
              <w:rPr>
                <w:sz w:val="17"/>
              </w:rPr>
              <w:t>Silhouette IoU, Chamfer distance (% diagonal), boundary F-score, aspect error, centroid offset</w:t>
            </w:r>
          </w:p>
        </w:tc>
      </w:tr>
      <w:tr w:rsidR="00AB04E6" w14:paraId="1719209D" w14:textId="77777777">
        <w:trPr>
          <w:jc w:val="center"/>
        </w:trPr>
        <w:tc>
          <w:tcPr>
            <w:tcW w:w="1872" w:type="dxa"/>
            <w:shd w:val="clear" w:color="auto" w:fill="F2F4F7"/>
          </w:tcPr>
          <w:p w14:paraId="28EE4A42" w14:textId="77777777" w:rsidR="00AB04E6" w:rsidRDefault="00857587">
            <w:pPr>
              <w:keepNext/>
              <w:spacing w:after="0"/>
            </w:pPr>
            <w:r>
              <w:rPr>
                <w:b/>
                <w:sz w:val="17"/>
              </w:rPr>
              <w:t>D. Pose</w:t>
            </w:r>
          </w:p>
        </w:tc>
        <w:tc>
          <w:tcPr>
            <w:tcW w:w="2736" w:type="dxa"/>
            <w:shd w:val="clear" w:color="auto" w:fill="F2F4F7"/>
          </w:tcPr>
          <w:p w14:paraId="58A39EB1" w14:textId="77777777" w:rsidR="00AB04E6" w:rsidRDefault="00857587">
            <w:pPr>
              <w:keepNext/>
              <w:spacing w:after="0"/>
            </w:pPr>
            <w:r>
              <w:rPr>
                <w:sz w:val="17"/>
              </w:rPr>
              <w:t>Same angle and facing direction?</w:t>
            </w:r>
          </w:p>
        </w:tc>
        <w:tc>
          <w:tcPr>
            <w:tcW w:w="4752" w:type="dxa"/>
            <w:shd w:val="clear" w:color="auto" w:fill="F2F4F7"/>
          </w:tcPr>
          <w:p w14:paraId="180BC88A" w14:textId="77777777" w:rsidR="00AB04E6" w:rsidRDefault="00857587">
            <w:pPr>
              <w:keepNext/>
              <w:spacing w:after="0"/>
            </w:pPr>
            <w:r>
              <w:rPr>
                <w:sz w:val="17"/>
              </w:rPr>
              <w:t>Angle-bucket match, direction-sign match, |Δ direction|, |Δ symmetry|</w:t>
            </w:r>
          </w:p>
        </w:tc>
      </w:tr>
      <w:tr w:rsidR="00AB04E6" w14:paraId="23053157" w14:textId="77777777">
        <w:trPr>
          <w:jc w:val="center"/>
        </w:trPr>
        <w:tc>
          <w:tcPr>
            <w:tcW w:w="1872" w:type="dxa"/>
          </w:tcPr>
          <w:p w14:paraId="3A04EFA4" w14:textId="77777777" w:rsidR="00AB04E6" w:rsidRDefault="00857587">
            <w:pPr>
              <w:keepNext/>
              <w:spacing w:after="0"/>
            </w:pPr>
            <w:r>
              <w:rPr>
                <w:b/>
                <w:sz w:val="17"/>
              </w:rPr>
              <w:t>E. Recognizability</w:t>
            </w:r>
          </w:p>
        </w:tc>
        <w:tc>
          <w:tcPr>
            <w:tcW w:w="2736" w:type="dxa"/>
          </w:tcPr>
          <w:p w14:paraId="6A6A40CA" w14:textId="77777777" w:rsidR="00AB04E6" w:rsidRDefault="00857587">
            <w:pPr>
              <w:keepNext/>
              <w:spacing w:after="0"/>
            </w:pPr>
            <w:r>
              <w:rPr>
                <w:sz w:val="17"/>
              </w:rPr>
              <w:t>Can an independent model name the animal?</w:t>
            </w:r>
          </w:p>
        </w:tc>
        <w:tc>
          <w:tcPr>
            <w:tcW w:w="4752" w:type="dxa"/>
          </w:tcPr>
          <w:p w14:paraId="094479E6" w14:textId="77777777" w:rsidR="00AB04E6" w:rsidRDefault="00857587">
            <w:pPr>
              <w:keepNext/>
              <w:spacing w:after="0"/>
            </w:pPr>
            <w:r>
              <w:rPr>
                <w:sz w:val="17"/>
              </w:rPr>
              <w:t>BioCLIP top-1, p(true class), drawing-to-photo cosine</w:t>
            </w:r>
          </w:p>
        </w:tc>
      </w:tr>
      <w:tr w:rsidR="00AB04E6" w14:paraId="07890379" w14:textId="77777777">
        <w:trPr>
          <w:jc w:val="center"/>
        </w:trPr>
        <w:tc>
          <w:tcPr>
            <w:tcW w:w="1872" w:type="dxa"/>
            <w:shd w:val="clear" w:color="auto" w:fill="F2F4F7"/>
          </w:tcPr>
          <w:p w14:paraId="1942A6B5" w14:textId="77777777" w:rsidR="00AB04E6" w:rsidRDefault="00857587">
            <w:pPr>
              <w:keepNext/>
              <w:spacing w:after="0"/>
            </w:pPr>
            <w:r>
              <w:rPr>
                <w:b/>
                <w:sz w:val="17"/>
              </w:rPr>
              <w:t>F. Judges</w:t>
            </w:r>
          </w:p>
        </w:tc>
        <w:tc>
          <w:tcPr>
            <w:tcW w:w="2736" w:type="dxa"/>
            <w:shd w:val="clear" w:color="auto" w:fill="F2F4F7"/>
          </w:tcPr>
          <w:p w14:paraId="2D0227E6" w14:textId="77777777" w:rsidR="00AB04E6" w:rsidRDefault="00857587">
            <w:pPr>
              <w:keepNext/>
              <w:spacing w:after="0"/>
            </w:pPr>
            <w:r>
              <w:rPr>
                <w:sz w:val="17"/>
              </w:rPr>
              <w:t>Do judges agree?</w:t>
            </w:r>
          </w:p>
        </w:tc>
        <w:tc>
          <w:tcPr>
            <w:tcW w:w="4752" w:type="dxa"/>
            <w:shd w:val="clear" w:color="auto" w:fill="F2F4F7"/>
          </w:tcPr>
          <w:p w14:paraId="46C17A98" w14:textId="77777777" w:rsidR="00AB04E6" w:rsidRDefault="00857587">
            <w:pPr>
              <w:keepNext/>
              <w:spacing w:after="0"/>
            </w:pPr>
            <w:r>
              <w:rPr>
                <w:sz w:val="17"/>
              </w:rPr>
              <w:t>Own-judge pass, parse failures, latency, cross-referee pass, Cohen's κ</w:t>
            </w:r>
          </w:p>
        </w:tc>
      </w:tr>
      <w:tr w:rsidR="00AB04E6" w14:paraId="5DE604C1" w14:textId="77777777">
        <w:trPr>
          <w:jc w:val="center"/>
        </w:trPr>
        <w:tc>
          <w:tcPr>
            <w:tcW w:w="1872" w:type="dxa"/>
          </w:tcPr>
          <w:p w14:paraId="2E56DBCD" w14:textId="77777777" w:rsidR="00AB04E6" w:rsidRDefault="00857587">
            <w:pPr>
              <w:keepNext/>
              <w:spacing w:after="0"/>
            </w:pPr>
            <w:r>
              <w:rPr>
                <w:b/>
                <w:sz w:val="17"/>
              </w:rPr>
              <w:t>G. Robot drawability</w:t>
            </w:r>
          </w:p>
        </w:tc>
        <w:tc>
          <w:tcPr>
            <w:tcW w:w="2736" w:type="dxa"/>
          </w:tcPr>
          <w:p w14:paraId="553B0CB5" w14:textId="77777777" w:rsidR="00AB04E6" w:rsidRDefault="00857587">
            <w:pPr>
              <w:keepNext/>
              <w:spacing w:after="0"/>
            </w:pPr>
            <w:r>
              <w:rPr>
                <w:sz w:val="17"/>
              </w:rPr>
              <w:t>Can the robot draw it in time?</w:t>
            </w:r>
          </w:p>
        </w:tc>
        <w:tc>
          <w:tcPr>
            <w:tcW w:w="4752" w:type="dxa"/>
          </w:tcPr>
          <w:p w14:paraId="55634F4C" w14:textId="77777777" w:rsidR="00AB04E6" w:rsidRDefault="00857587">
            <w:pPr>
              <w:keepNext/>
              <w:spacing w:after="0"/>
            </w:pPr>
            <w:r>
              <w:rPr>
                <w:sz w:val="17"/>
              </w:rPr>
              <w:t>Strokes (1–6), exportable, coverage, pen-down/up mm, estimated draw time, within 600 s</w:t>
            </w:r>
          </w:p>
        </w:tc>
      </w:tr>
      <w:tr w:rsidR="00AB04E6" w14:paraId="60EFDE95" w14:textId="77777777">
        <w:trPr>
          <w:jc w:val="center"/>
        </w:trPr>
        <w:tc>
          <w:tcPr>
            <w:tcW w:w="1872" w:type="dxa"/>
            <w:shd w:val="clear" w:color="auto" w:fill="F2F4F7"/>
          </w:tcPr>
          <w:p w14:paraId="5C513A67" w14:textId="77777777" w:rsidR="00AB04E6" w:rsidRDefault="00857587">
            <w:pPr>
              <w:spacing w:after="0"/>
            </w:pPr>
            <w:r>
              <w:rPr>
                <w:b/>
                <w:sz w:val="17"/>
              </w:rPr>
              <w:t>H. Cost and resources</w:t>
            </w:r>
          </w:p>
        </w:tc>
        <w:tc>
          <w:tcPr>
            <w:tcW w:w="2736" w:type="dxa"/>
            <w:shd w:val="clear" w:color="auto" w:fill="F2F4F7"/>
          </w:tcPr>
          <w:p w14:paraId="333A568A" w14:textId="77777777" w:rsidR="00AB04E6" w:rsidRDefault="00857587">
            <w:pPr>
              <w:spacing w:after="0"/>
            </w:pPr>
            <w:r>
              <w:rPr>
                <w:sz w:val="17"/>
              </w:rPr>
              <w:t>What does it cost to run?</w:t>
            </w:r>
          </w:p>
        </w:tc>
        <w:tc>
          <w:tcPr>
            <w:tcW w:w="4752" w:type="dxa"/>
            <w:shd w:val="clear" w:color="auto" w:fill="F2F4F7"/>
          </w:tcPr>
          <w:p w14:paraId="6016ACCB" w14:textId="77777777" w:rsidR="00AB04E6" w:rsidRDefault="00857587">
            <w:pPr>
              <w:spacing w:after="0"/>
            </w:pPr>
            <w:r>
              <w:rPr>
                <w:sz w:val="17"/>
              </w:rPr>
              <w:t>Generation latency, time per subject, peak VRAM/RAM, API cost</w:t>
            </w:r>
          </w:p>
        </w:tc>
      </w:tr>
    </w:tbl>
    <w:p w14:paraId="6D3AD71D" w14:textId="77777777" w:rsidR="00AB04E6" w:rsidRDefault="00AB04E6">
      <w:pPr>
        <w:spacing w:after="40"/>
      </w:pPr>
    </w:p>
    <w:p w14:paraId="055B5D56" w14:textId="77777777" w:rsidR="00AB04E6" w:rsidRDefault="00857587">
      <w:pPr>
        <w:keepNext/>
        <w:spacing w:before="120" w:after="60"/>
      </w:pPr>
      <w:r>
        <w:rPr>
          <w:b/>
        </w:rPr>
        <w:t>Statistics</w:t>
      </w:r>
    </w:p>
    <w:p w14:paraId="1D187201" w14:textId="77777777" w:rsidR="00AB04E6" w:rsidRDefault="00857587">
      <w:pPr>
        <w:pStyle w:val="ListBullet"/>
        <w:spacing w:after="40"/>
      </w:pPr>
      <w:r>
        <w:t>Bootstrap 95% confidence intervals (2,000 resamples, seed 14) for every rate and mean</w:t>
      </w:r>
    </w:p>
    <w:p w14:paraId="4DDA47F6" w14:textId="77777777" w:rsidR="00AB04E6" w:rsidRDefault="00857587">
      <w:pPr>
        <w:pStyle w:val="ListBullet"/>
        <w:spacing w:after="40"/>
      </w:pPr>
      <w:r>
        <w:t>Exact two-sided sign test on paired per-subject differences (ties dropped)</w:t>
      </w:r>
    </w:p>
    <w:p w14:paraId="4A0779AA" w14:textId="77777777" w:rsidR="00AB04E6" w:rsidRDefault="00857587">
      <w:pPr>
        <w:pStyle w:val="ListBullet"/>
        <w:spacing w:after="40"/>
      </w:pPr>
      <w:r>
        <w:t>Cohen's κ for judge agreement</w:t>
      </w:r>
    </w:p>
    <w:p w14:paraId="1BD34BAC" w14:textId="77777777" w:rsidR="00AB04E6" w:rsidRDefault="00857587">
      <w:pPr>
        <w:pStyle w:val="ListBullet"/>
        <w:spacing w:after="40"/>
      </w:pPr>
      <w:r>
        <w:t>Draw-time model fitted on 7 finished Isaac Sim runs: t = 0.3528 · pen mm + 26.28 · strokes + 4.52 s (R² = 0.989)</w:t>
      </w:r>
    </w:p>
    <w:p w14:paraId="140AC1F4" w14:textId="77777777" w:rsidR="00AB04E6" w:rsidRDefault="00857587">
      <w:pPr>
        <w:keepNext/>
        <w:spacing w:before="120" w:after="60"/>
      </w:pPr>
      <w:r>
        <w:rPr>
          <w:b/>
        </w:rPr>
        <w:t>Robot tracking metrics (src/metrics.py)</w:t>
      </w:r>
    </w:p>
    <w:p w14:paraId="7BBF7784" w14:textId="77777777" w:rsidR="00AB04E6" w:rsidRDefault="00857587">
      <w:pPr>
        <w:pStyle w:val="ListBullet"/>
        <w:spacing w:after="40"/>
      </w:pPr>
      <w:r>
        <w:rPr>
          <w:b/>
        </w:rPr>
        <w:t>Desired → executed RMSE</w:t>
      </w:r>
      <w:r>
        <w:t xml:space="preserve"> (headline): for every desired pen-down point, the distance to the nearest executed pen-tip sample. It measures how much of the intended drawing was missed.</w:t>
      </w:r>
    </w:p>
    <w:p w14:paraId="7B5906E6" w14:textId="77777777" w:rsidR="00AB04E6" w:rsidRDefault="00857587">
      <w:pPr>
        <w:pStyle w:val="ListBullet"/>
        <w:spacing w:after="40"/>
      </w:pPr>
      <w:r>
        <w:rPr>
          <w:b/>
        </w:rPr>
        <w:t>Executed → desired RMSE</w:t>
      </w:r>
      <w:r>
        <w:t>: the reverse direction; it measures stray ink.</w:t>
      </w:r>
    </w:p>
    <w:p w14:paraId="216AA0D0" w14:textId="77777777" w:rsidR="00AB04E6" w:rsidRDefault="00857587">
      <w:pPr>
        <w:pStyle w:val="ListBullet"/>
        <w:spacing w:after="40"/>
      </w:pPr>
      <w:r>
        <w:rPr>
          <w:b/>
        </w:rPr>
        <w:t>Waypoint reach error</w:t>
      </w:r>
      <w:r>
        <w:t>: the error at the moment each waypoint was accepted (bounded by the reach gate).</w:t>
      </w:r>
    </w:p>
    <w:p w14:paraId="12A81DC3" w14:textId="77777777" w:rsidR="00AB04E6" w:rsidRDefault="00857587">
      <w:pPr>
        <w:pStyle w:val="ListBullet"/>
        <w:spacing w:after="40"/>
      </w:pPr>
      <w:r>
        <w:t>Each run also records max, mean and p95 error, simulated duration, visited states, git SHA and config hash.</w:t>
      </w:r>
    </w:p>
    <w:p w14:paraId="568A7F48" w14:textId="77777777" w:rsidR="00AB04E6" w:rsidRDefault="00857587">
      <w:pPr>
        <w:pStyle w:val="Heading3"/>
      </w:pPr>
      <w:r>
        <w:t>4.4.2 Model Validation and Evaluation Results</w:t>
      </w:r>
    </w:p>
    <w:p w14:paraId="1A41C4E6" w14:textId="77777777" w:rsidR="00AB04E6" w:rsidRDefault="00857587">
      <w:pPr>
        <w:keepNext/>
      </w:pPr>
      <w:r>
        <w:t>Paired per-subject comparison of the two r2 setups (wins for FLUX / OmniGen2 / ties):</w:t>
      </w:r>
    </w:p>
    <w:tbl>
      <w:tblPr>
        <w:tblStyle w:val="TableGrid"/>
        <w:tblW w:w="0" w:type="auto"/>
        <w:jc w:val="center"/>
        <w:tblLayout w:type="fixed"/>
        <w:tblLook w:val="04A0" w:firstRow="1" w:lastRow="0" w:firstColumn="1" w:lastColumn="0" w:noHBand="0" w:noVBand="1"/>
      </w:tblPr>
      <w:tblGrid>
        <w:gridCol w:w="3168"/>
        <w:gridCol w:w="1440"/>
        <w:gridCol w:w="1584"/>
        <w:gridCol w:w="1152"/>
        <w:gridCol w:w="1728"/>
      </w:tblGrid>
      <w:tr w:rsidR="00AB04E6" w14:paraId="4E24A2D3" w14:textId="77777777">
        <w:trPr>
          <w:tblHeader/>
          <w:jc w:val="center"/>
        </w:trPr>
        <w:tc>
          <w:tcPr>
            <w:tcW w:w="3168" w:type="dxa"/>
            <w:shd w:val="clear" w:color="auto" w:fill="1F3864"/>
          </w:tcPr>
          <w:p w14:paraId="682B79ED" w14:textId="77777777" w:rsidR="00AB04E6" w:rsidRDefault="00857587">
            <w:pPr>
              <w:keepNext/>
              <w:jc w:val="center"/>
            </w:pPr>
            <w:r>
              <w:rPr>
                <w:b/>
                <w:color w:val="FFFFFF"/>
                <w:sz w:val="18"/>
              </w:rPr>
              <w:t>Measure</w:t>
            </w:r>
          </w:p>
        </w:tc>
        <w:tc>
          <w:tcPr>
            <w:tcW w:w="1440" w:type="dxa"/>
            <w:shd w:val="clear" w:color="auto" w:fill="1F3864"/>
          </w:tcPr>
          <w:p w14:paraId="66F17926" w14:textId="77777777" w:rsidR="00AB04E6" w:rsidRDefault="00857587">
            <w:pPr>
              <w:keepNext/>
              <w:jc w:val="center"/>
            </w:pPr>
            <w:r>
              <w:rPr>
                <w:b/>
                <w:color w:val="FFFFFF"/>
                <w:sz w:val="18"/>
              </w:rPr>
              <w:t>FLUX wins</w:t>
            </w:r>
          </w:p>
        </w:tc>
        <w:tc>
          <w:tcPr>
            <w:tcW w:w="1584" w:type="dxa"/>
            <w:shd w:val="clear" w:color="auto" w:fill="1F3864"/>
          </w:tcPr>
          <w:p w14:paraId="58C190E7" w14:textId="77777777" w:rsidR="00AB04E6" w:rsidRDefault="00857587">
            <w:pPr>
              <w:keepNext/>
              <w:jc w:val="center"/>
            </w:pPr>
            <w:r>
              <w:rPr>
                <w:b/>
                <w:color w:val="FFFFFF"/>
                <w:sz w:val="18"/>
              </w:rPr>
              <w:t>OmniGen2 wins</w:t>
            </w:r>
          </w:p>
        </w:tc>
        <w:tc>
          <w:tcPr>
            <w:tcW w:w="1152" w:type="dxa"/>
            <w:shd w:val="clear" w:color="auto" w:fill="1F3864"/>
          </w:tcPr>
          <w:p w14:paraId="14E0CF8D" w14:textId="77777777" w:rsidR="00AB04E6" w:rsidRDefault="00857587">
            <w:pPr>
              <w:keepNext/>
              <w:jc w:val="center"/>
            </w:pPr>
            <w:r>
              <w:rPr>
                <w:b/>
                <w:color w:val="FFFFFF"/>
                <w:sz w:val="18"/>
              </w:rPr>
              <w:t>Ties</w:t>
            </w:r>
          </w:p>
        </w:tc>
        <w:tc>
          <w:tcPr>
            <w:tcW w:w="1728" w:type="dxa"/>
            <w:shd w:val="clear" w:color="auto" w:fill="1F3864"/>
          </w:tcPr>
          <w:p w14:paraId="0F8721B4" w14:textId="77777777" w:rsidR="00AB04E6" w:rsidRDefault="00857587">
            <w:pPr>
              <w:keepNext/>
              <w:jc w:val="center"/>
            </w:pPr>
            <w:r>
              <w:rPr>
                <w:b/>
                <w:color w:val="FFFFFF"/>
                <w:sz w:val="18"/>
              </w:rPr>
              <w:t>Sign-test p</w:t>
            </w:r>
          </w:p>
        </w:tc>
      </w:tr>
      <w:tr w:rsidR="00AB04E6" w14:paraId="116FC09D" w14:textId="77777777">
        <w:trPr>
          <w:jc w:val="center"/>
        </w:trPr>
        <w:tc>
          <w:tcPr>
            <w:tcW w:w="3168" w:type="dxa"/>
          </w:tcPr>
          <w:p w14:paraId="6E874779" w14:textId="77777777" w:rsidR="00AB04E6" w:rsidRDefault="00857587">
            <w:pPr>
              <w:keepNext/>
              <w:spacing w:after="0"/>
            </w:pPr>
            <w:r>
              <w:rPr>
                <w:b/>
                <w:sz w:val="18"/>
              </w:rPr>
              <w:t>Strong-referee score</w:t>
            </w:r>
          </w:p>
        </w:tc>
        <w:tc>
          <w:tcPr>
            <w:tcW w:w="1440" w:type="dxa"/>
          </w:tcPr>
          <w:p w14:paraId="56CDF075" w14:textId="77777777" w:rsidR="00AB04E6" w:rsidRDefault="00857587">
            <w:pPr>
              <w:keepNext/>
              <w:spacing w:after="0"/>
            </w:pPr>
            <w:r>
              <w:rPr>
                <w:sz w:val="18"/>
              </w:rPr>
              <w:t>18</w:t>
            </w:r>
          </w:p>
        </w:tc>
        <w:tc>
          <w:tcPr>
            <w:tcW w:w="1584" w:type="dxa"/>
          </w:tcPr>
          <w:p w14:paraId="358E89F4" w14:textId="77777777" w:rsidR="00AB04E6" w:rsidRDefault="00857587">
            <w:pPr>
              <w:keepNext/>
              <w:spacing w:after="0"/>
            </w:pPr>
            <w:r>
              <w:rPr>
                <w:sz w:val="18"/>
              </w:rPr>
              <w:t>1</w:t>
            </w:r>
          </w:p>
        </w:tc>
        <w:tc>
          <w:tcPr>
            <w:tcW w:w="1152" w:type="dxa"/>
          </w:tcPr>
          <w:p w14:paraId="384F1A20" w14:textId="77777777" w:rsidR="00AB04E6" w:rsidRDefault="00857587">
            <w:pPr>
              <w:keepNext/>
              <w:spacing w:after="0"/>
            </w:pPr>
            <w:r>
              <w:rPr>
                <w:sz w:val="18"/>
              </w:rPr>
              <w:t>1</w:t>
            </w:r>
          </w:p>
        </w:tc>
        <w:tc>
          <w:tcPr>
            <w:tcW w:w="1728" w:type="dxa"/>
          </w:tcPr>
          <w:p w14:paraId="4DAA1836" w14:textId="77777777" w:rsidR="00AB04E6" w:rsidRDefault="00857587">
            <w:pPr>
              <w:keepNext/>
              <w:spacing w:after="0"/>
            </w:pPr>
            <w:r>
              <w:rPr>
                <w:b/>
                <w:sz w:val="18"/>
              </w:rPr>
              <w:t>0.0001</w:t>
            </w:r>
          </w:p>
        </w:tc>
      </w:tr>
      <w:tr w:rsidR="00AB04E6" w14:paraId="6F3E9465" w14:textId="77777777">
        <w:trPr>
          <w:jc w:val="center"/>
        </w:trPr>
        <w:tc>
          <w:tcPr>
            <w:tcW w:w="3168" w:type="dxa"/>
          </w:tcPr>
          <w:p w14:paraId="073CF738" w14:textId="77777777" w:rsidR="00AB04E6" w:rsidRDefault="00857587">
            <w:pPr>
              <w:keepNext/>
              <w:spacing w:after="0"/>
            </w:pPr>
            <w:r>
              <w:rPr>
                <w:b/>
                <w:sz w:val="18"/>
              </w:rPr>
              <w:t>BioCLIP p(true class)</w:t>
            </w:r>
          </w:p>
        </w:tc>
        <w:tc>
          <w:tcPr>
            <w:tcW w:w="1440" w:type="dxa"/>
          </w:tcPr>
          <w:p w14:paraId="48E4CAF4" w14:textId="77777777" w:rsidR="00AB04E6" w:rsidRDefault="00857587">
            <w:pPr>
              <w:keepNext/>
              <w:spacing w:after="0"/>
            </w:pPr>
            <w:r>
              <w:rPr>
                <w:sz w:val="18"/>
              </w:rPr>
              <w:t>18</w:t>
            </w:r>
          </w:p>
        </w:tc>
        <w:tc>
          <w:tcPr>
            <w:tcW w:w="1584" w:type="dxa"/>
          </w:tcPr>
          <w:p w14:paraId="0C4AC18B" w14:textId="77777777" w:rsidR="00AB04E6" w:rsidRDefault="00857587">
            <w:pPr>
              <w:keepNext/>
              <w:spacing w:after="0"/>
            </w:pPr>
            <w:r>
              <w:rPr>
                <w:sz w:val="18"/>
              </w:rPr>
              <w:t>2</w:t>
            </w:r>
          </w:p>
        </w:tc>
        <w:tc>
          <w:tcPr>
            <w:tcW w:w="1152" w:type="dxa"/>
          </w:tcPr>
          <w:p w14:paraId="2AEFAF3D" w14:textId="77777777" w:rsidR="00AB04E6" w:rsidRDefault="00857587">
            <w:pPr>
              <w:keepNext/>
              <w:spacing w:after="0"/>
            </w:pPr>
            <w:r>
              <w:rPr>
                <w:sz w:val="18"/>
              </w:rPr>
              <w:t>0</w:t>
            </w:r>
          </w:p>
        </w:tc>
        <w:tc>
          <w:tcPr>
            <w:tcW w:w="1728" w:type="dxa"/>
          </w:tcPr>
          <w:p w14:paraId="48228469" w14:textId="77777777" w:rsidR="00AB04E6" w:rsidRDefault="00857587">
            <w:pPr>
              <w:keepNext/>
              <w:spacing w:after="0"/>
            </w:pPr>
            <w:r>
              <w:rPr>
                <w:b/>
                <w:sz w:val="18"/>
              </w:rPr>
              <w:t>0.0004</w:t>
            </w:r>
          </w:p>
        </w:tc>
      </w:tr>
      <w:tr w:rsidR="00AB04E6" w14:paraId="33DC6EB2" w14:textId="77777777">
        <w:trPr>
          <w:jc w:val="center"/>
        </w:trPr>
        <w:tc>
          <w:tcPr>
            <w:tcW w:w="3168" w:type="dxa"/>
          </w:tcPr>
          <w:p w14:paraId="4ECFE83E" w14:textId="77777777" w:rsidR="00AB04E6" w:rsidRDefault="00857587">
            <w:pPr>
              <w:keepNext/>
              <w:spacing w:after="0"/>
            </w:pPr>
            <w:r>
              <w:rPr>
                <w:b/>
                <w:sz w:val="18"/>
              </w:rPr>
              <w:t>Ink coverage by trajectory</w:t>
            </w:r>
          </w:p>
        </w:tc>
        <w:tc>
          <w:tcPr>
            <w:tcW w:w="1440" w:type="dxa"/>
          </w:tcPr>
          <w:p w14:paraId="190D6E9D" w14:textId="77777777" w:rsidR="00AB04E6" w:rsidRDefault="00857587">
            <w:pPr>
              <w:keepNext/>
              <w:spacing w:after="0"/>
            </w:pPr>
            <w:r>
              <w:rPr>
                <w:sz w:val="18"/>
              </w:rPr>
              <w:t>19</w:t>
            </w:r>
          </w:p>
        </w:tc>
        <w:tc>
          <w:tcPr>
            <w:tcW w:w="1584" w:type="dxa"/>
          </w:tcPr>
          <w:p w14:paraId="33593994" w14:textId="77777777" w:rsidR="00AB04E6" w:rsidRDefault="00857587">
            <w:pPr>
              <w:keepNext/>
              <w:spacing w:after="0"/>
            </w:pPr>
            <w:r>
              <w:rPr>
                <w:sz w:val="18"/>
              </w:rPr>
              <w:t>1</w:t>
            </w:r>
          </w:p>
        </w:tc>
        <w:tc>
          <w:tcPr>
            <w:tcW w:w="1152" w:type="dxa"/>
          </w:tcPr>
          <w:p w14:paraId="0102B39E" w14:textId="77777777" w:rsidR="00AB04E6" w:rsidRDefault="00857587">
            <w:pPr>
              <w:keepNext/>
              <w:spacing w:after="0"/>
            </w:pPr>
            <w:r>
              <w:rPr>
                <w:sz w:val="18"/>
              </w:rPr>
              <w:t>0</w:t>
            </w:r>
          </w:p>
        </w:tc>
        <w:tc>
          <w:tcPr>
            <w:tcW w:w="1728" w:type="dxa"/>
          </w:tcPr>
          <w:p w14:paraId="5FB1677F" w14:textId="77777777" w:rsidR="00AB04E6" w:rsidRDefault="00857587">
            <w:pPr>
              <w:keepNext/>
              <w:spacing w:after="0"/>
            </w:pPr>
            <w:r>
              <w:rPr>
                <w:b/>
                <w:sz w:val="18"/>
              </w:rPr>
              <w:t>&lt; 0.0001</w:t>
            </w:r>
          </w:p>
        </w:tc>
      </w:tr>
      <w:tr w:rsidR="00AB04E6" w14:paraId="105B6EDB" w14:textId="77777777">
        <w:trPr>
          <w:jc w:val="center"/>
        </w:trPr>
        <w:tc>
          <w:tcPr>
            <w:tcW w:w="3168" w:type="dxa"/>
          </w:tcPr>
          <w:p w14:paraId="2A8F75C3" w14:textId="77777777" w:rsidR="00AB04E6" w:rsidRDefault="00857587">
            <w:pPr>
              <w:keepNext/>
              <w:spacing w:after="0"/>
            </w:pPr>
            <w:r>
              <w:rPr>
                <w:b/>
                <w:sz w:val="18"/>
              </w:rPr>
              <w:t>Silhouette IoU</w:t>
            </w:r>
          </w:p>
        </w:tc>
        <w:tc>
          <w:tcPr>
            <w:tcW w:w="1440" w:type="dxa"/>
          </w:tcPr>
          <w:p w14:paraId="5CA57E2C" w14:textId="77777777" w:rsidR="00AB04E6" w:rsidRDefault="00857587">
            <w:pPr>
              <w:keepNext/>
              <w:spacing w:after="0"/>
            </w:pPr>
            <w:r>
              <w:rPr>
                <w:sz w:val="18"/>
              </w:rPr>
              <w:t>12</w:t>
            </w:r>
          </w:p>
        </w:tc>
        <w:tc>
          <w:tcPr>
            <w:tcW w:w="1584" w:type="dxa"/>
          </w:tcPr>
          <w:p w14:paraId="53E65100" w14:textId="77777777" w:rsidR="00AB04E6" w:rsidRDefault="00857587">
            <w:pPr>
              <w:keepNext/>
              <w:spacing w:after="0"/>
            </w:pPr>
            <w:r>
              <w:rPr>
                <w:sz w:val="18"/>
              </w:rPr>
              <w:t>8</w:t>
            </w:r>
          </w:p>
        </w:tc>
        <w:tc>
          <w:tcPr>
            <w:tcW w:w="1152" w:type="dxa"/>
          </w:tcPr>
          <w:p w14:paraId="45BE3FDF" w14:textId="77777777" w:rsidR="00AB04E6" w:rsidRDefault="00857587">
            <w:pPr>
              <w:keepNext/>
              <w:spacing w:after="0"/>
            </w:pPr>
            <w:r>
              <w:rPr>
                <w:sz w:val="18"/>
              </w:rPr>
              <w:t>0</w:t>
            </w:r>
          </w:p>
        </w:tc>
        <w:tc>
          <w:tcPr>
            <w:tcW w:w="1728" w:type="dxa"/>
          </w:tcPr>
          <w:p w14:paraId="2EA523CE" w14:textId="77777777" w:rsidR="00AB04E6" w:rsidRDefault="00857587">
            <w:pPr>
              <w:keepNext/>
              <w:spacing w:after="0"/>
            </w:pPr>
            <w:r>
              <w:rPr>
                <w:sz w:val="18"/>
              </w:rPr>
              <w:t>0.50</w:t>
            </w:r>
          </w:p>
        </w:tc>
      </w:tr>
      <w:tr w:rsidR="00AB04E6" w14:paraId="267A3E72" w14:textId="77777777">
        <w:trPr>
          <w:jc w:val="center"/>
        </w:trPr>
        <w:tc>
          <w:tcPr>
            <w:tcW w:w="3168" w:type="dxa"/>
          </w:tcPr>
          <w:p w14:paraId="1EB872F2" w14:textId="77777777" w:rsidR="00AB04E6" w:rsidRDefault="00857587">
            <w:pPr>
              <w:spacing w:after="0"/>
            </w:pPr>
            <w:r>
              <w:rPr>
                <w:b/>
                <w:sz w:val="18"/>
              </w:rPr>
              <w:t>Chamfer distance</w:t>
            </w:r>
          </w:p>
        </w:tc>
        <w:tc>
          <w:tcPr>
            <w:tcW w:w="1440" w:type="dxa"/>
          </w:tcPr>
          <w:p w14:paraId="251E67E9" w14:textId="77777777" w:rsidR="00AB04E6" w:rsidRDefault="00857587">
            <w:pPr>
              <w:spacing w:after="0"/>
            </w:pPr>
            <w:r>
              <w:rPr>
                <w:sz w:val="18"/>
              </w:rPr>
              <w:t>12</w:t>
            </w:r>
          </w:p>
        </w:tc>
        <w:tc>
          <w:tcPr>
            <w:tcW w:w="1584" w:type="dxa"/>
          </w:tcPr>
          <w:p w14:paraId="1A851FC0" w14:textId="77777777" w:rsidR="00AB04E6" w:rsidRDefault="00857587">
            <w:pPr>
              <w:spacing w:after="0"/>
            </w:pPr>
            <w:r>
              <w:rPr>
                <w:sz w:val="18"/>
              </w:rPr>
              <w:t>8</w:t>
            </w:r>
          </w:p>
        </w:tc>
        <w:tc>
          <w:tcPr>
            <w:tcW w:w="1152" w:type="dxa"/>
          </w:tcPr>
          <w:p w14:paraId="001FD4E2" w14:textId="77777777" w:rsidR="00AB04E6" w:rsidRDefault="00857587">
            <w:pPr>
              <w:spacing w:after="0"/>
            </w:pPr>
            <w:r>
              <w:rPr>
                <w:sz w:val="18"/>
              </w:rPr>
              <w:t>0</w:t>
            </w:r>
          </w:p>
        </w:tc>
        <w:tc>
          <w:tcPr>
            <w:tcW w:w="1728" w:type="dxa"/>
          </w:tcPr>
          <w:p w14:paraId="60368431" w14:textId="77777777" w:rsidR="00AB04E6" w:rsidRDefault="00857587">
            <w:pPr>
              <w:spacing w:after="0"/>
            </w:pPr>
            <w:r>
              <w:rPr>
                <w:sz w:val="18"/>
              </w:rPr>
              <w:t>0.50</w:t>
            </w:r>
          </w:p>
        </w:tc>
      </w:tr>
    </w:tbl>
    <w:p w14:paraId="3ABA59D4" w14:textId="77777777" w:rsidR="00AB04E6" w:rsidRDefault="00AB04E6">
      <w:pPr>
        <w:spacing w:after="40"/>
      </w:pPr>
    </w:p>
    <w:p w14:paraId="1A14FF9F" w14:textId="77777777" w:rsidR="00AB04E6" w:rsidRDefault="00857587">
      <w:pPr>
        <w:keepNext/>
      </w:pPr>
      <w:r>
        <w:t>Per-category view (FLUX / OmniGen2):</w:t>
      </w:r>
    </w:p>
    <w:tbl>
      <w:tblPr>
        <w:tblStyle w:val="TableGrid"/>
        <w:tblW w:w="0" w:type="auto"/>
        <w:jc w:val="center"/>
        <w:tblLayout w:type="fixed"/>
        <w:tblLook w:val="04A0" w:firstRow="1" w:lastRow="0" w:firstColumn="1" w:lastColumn="0" w:noHBand="0" w:noVBand="1"/>
      </w:tblPr>
      <w:tblGrid>
        <w:gridCol w:w="1584"/>
        <w:gridCol w:w="1728"/>
        <w:gridCol w:w="2160"/>
        <w:gridCol w:w="1872"/>
        <w:gridCol w:w="1728"/>
      </w:tblGrid>
      <w:tr w:rsidR="00AB04E6" w14:paraId="6E81A0E1" w14:textId="77777777">
        <w:trPr>
          <w:tblHeader/>
          <w:jc w:val="center"/>
        </w:trPr>
        <w:tc>
          <w:tcPr>
            <w:tcW w:w="1584" w:type="dxa"/>
            <w:shd w:val="clear" w:color="auto" w:fill="1F3864"/>
          </w:tcPr>
          <w:p w14:paraId="329F35ED" w14:textId="77777777" w:rsidR="00AB04E6" w:rsidRDefault="00857587">
            <w:pPr>
              <w:keepNext/>
              <w:jc w:val="center"/>
            </w:pPr>
            <w:r>
              <w:rPr>
                <w:b/>
                <w:color w:val="FFFFFF"/>
                <w:sz w:val="18"/>
              </w:rPr>
              <w:t>Category</w:t>
            </w:r>
          </w:p>
        </w:tc>
        <w:tc>
          <w:tcPr>
            <w:tcW w:w="1728" w:type="dxa"/>
            <w:shd w:val="clear" w:color="auto" w:fill="1F3864"/>
          </w:tcPr>
          <w:p w14:paraId="20E4A3A9" w14:textId="77777777" w:rsidR="00AB04E6" w:rsidRDefault="00857587">
            <w:pPr>
              <w:keepNext/>
              <w:jc w:val="center"/>
            </w:pPr>
            <w:r>
              <w:rPr>
                <w:b/>
                <w:color w:val="FFFFFF"/>
                <w:sz w:val="18"/>
              </w:rPr>
              <w:t>Accepted</w:t>
            </w:r>
          </w:p>
        </w:tc>
        <w:tc>
          <w:tcPr>
            <w:tcW w:w="2160" w:type="dxa"/>
            <w:shd w:val="clear" w:color="auto" w:fill="1F3864"/>
          </w:tcPr>
          <w:p w14:paraId="7E6746B5" w14:textId="77777777" w:rsidR="00AB04E6" w:rsidRDefault="00857587">
            <w:pPr>
              <w:keepNext/>
              <w:jc w:val="center"/>
            </w:pPr>
            <w:r>
              <w:rPr>
                <w:b/>
                <w:color w:val="FFFFFF"/>
                <w:sz w:val="18"/>
              </w:rPr>
              <w:t>Strong-referee pass</w:t>
            </w:r>
          </w:p>
        </w:tc>
        <w:tc>
          <w:tcPr>
            <w:tcW w:w="1872" w:type="dxa"/>
            <w:shd w:val="clear" w:color="auto" w:fill="1F3864"/>
          </w:tcPr>
          <w:p w14:paraId="5B10966C" w14:textId="77777777" w:rsidR="00AB04E6" w:rsidRDefault="00857587">
            <w:pPr>
              <w:keepNext/>
              <w:jc w:val="center"/>
            </w:pPr>
            <w:r>
              <w:rPr>
                <w:b/>
                <w:color w:val="FFFFFF"/>
                <w:sz w:val="18"/>
              </w:rPr>
              <w:t>BioCLIP top-1</w:t>
            </w:r>
          </w:p>
        </w:tc>
        <w:tc>
          <w:tcPr>
            <w:tcW w:w="1728" w:type="dxa"/>
            <w:shd w:val="clear" w:color="auto" w:fill="1F3864"/>
          </w:tcPr>
          <w:p w14:paraId="26679310" w14:textId="77777777" w:rsidR="00AB04E6" w:rsidRDefault="00857587">
            <w:pPr>
              <w:keepNext/>
              <w:jc w:val="center"/>
            </w:pPr>
            <w:r>
              <w:rPr>
                <w:b/>
                <w:color w:val="FFFFFF"/>
                <w:sz w:val="18"/>
              </w:rPr>
              <w:t>IoU</w:t>
            </w:r>
          </w:p>
        </w:tc>
      </w:tr>
      <w:tr w:rsidR="00AB04E6" w14:paraId="7B565A3B" w14:textId="77777777">
        <w:trPr>
          <w:jc w:val="center"/>
        </w:trPr>
        <w:tc>
          <w:tcPr>
            <w:tcW w:w="1584" w:type="dxa"/>
          </w:tcPr>
          <w:p w14:paraId="7E05D04B" w14:textId="77777777" w:rsidR="00AB04E6" w:rsidRDefault="00857587">
            <w:pPr>
              <w:keepNext/>
              <w:spacing w:after="0"/>
            </w:pPr>
            <w:r>
              <w:rPr>
                <w:b/>
                <w:sz w:val="18"/>
              </w:rPr>
              <w:t>Bird</w:t>
            </w:r>
          </w:p>
        </w:tc>
        <w:tc>
          <w:tcPr>
            <w:tcW w:w="1728" w:type="dxa"/>
          </w:tcPr>
          <w:p w14:paraId="4014D77D" w14:textId="77777777" w:rsidR="00AB04E6" w:rsidRDefault="00857587">
            <w:pPr>
              <w:keepNext/>
              <w:spacing w:after="0"/>
            </w:pPr>
            <w:r>
              <w:rPr>
                <w:sz w:val="18"/>
              </w:rPr>
              <w:t>33% / 33%</w:t>
            </w:r>
          </w:p>
        </w:tc>
        <w:tc>
          <w:tcPr>
            <w:tcW w:w="2160" w:type="dxa"/>
          </w:tcPr>
          <w:p w14:paraId="7A9BB531" w14:textId="77777777" w:rsidR="00AB04E6" w:rsidRDefault="00857587">
            <w:pPr>
              <w:keepNext/>
              <w:spacing w:after="0"/>
            </w:pPr>
            <w:r>
              <w:rPr>
                <w:sz w:val="18"/>
              </w:rPr>
              <w:t>100% / 33%</w:t>
            </w:r>
          </w:p>
        </w:tc>
        <w:tc>
          <w:tcPr>
            <w:tcW w:w="1872" w:type="dxa"/>
          </w:tcPr>
          <w:p w14:paraId="42831063" w14:textId="77777777" w:rsidR="00AB04E6" w:rsidRDefault="00857587">
            <w:pPr>
              <w:keepNext/>
              <w:spacing w:after="0"/>
            </w:pPr>
            <w:r>
              <w:rPr>
                <w:sz w:val="18"/>
              </w:rPr>
              <w:t>100% / 33%</w:t>
            </w:r>
          </w:p>
        </w:tc>
        <w:tc>
          <w:tcPr>
            <w:tcW w:w="1728" w:type="dxa"/>
          </w:tcPr>
          <w:p w14:paraId="39187BE9" w14:textId="77777777" w:rsidR="00AB04E6" w:rsidRDefault="00857587">
            <w:pPr>
              <w:keepNext/>
              <w:spacing w:after="0"/>
            </w:pPr>
            <w:r>
              <w:rPr>
                <w:sz w:val="18"/>
              </w:rPr>
              <w:t>0.11 / 0.28</w:t>
            </w:r>
          </w:p>
        </w:tc>
      </w:tr>
      <w:tr w:rsidR="00AB04E6" w14:paraId="44D7D28B" w14:textId="77777777">
        <w:trPr>
          <w:jc w:val="center"/>
        </w:trPr>
        <w:tc>
          <w:tcPr>
            <w:tcW w:w="1584" w:type="dxa"/>
            <w:shd w:val="clear" w:color="auto" w:fill="F2F4F7"/>
          </w:tcPr>
          <w:p w14:paraId="3AD0794D" w14:textId="77777777" w:rsidR="00AB04E6" w:rsidRDefault="00857587">
            <w:pPr>
              <w:keepNext/>
              <w:spacing w:after="0"/>
            </w:pPr>
            <w:r>
              <w:rPr>
                <w:b/>
                <w:sz w:val="18"/>
              </w:rPr>
              <w:t>Cat</w:t>
            </w:r>
          </w:p>
        </w:tc>
        <w:tc>
          <w:tcPr>
            <w:tcW w:w="1728" w:type="dxa"/>
            <w:shd w:val="clear" w:color="auto" w:fill="F2F4F7"/>
          </w:tcPr>
          <w:p w14:paraId="6ACA6027" w14:textId="77777777" w:rsidR="00AB04E6" w:rsidRDefault="00857587">
            <w:pPr>
              <w:keepNext/>
              <w:spacing w:after="0"/>
            </w:pPr>
            <w:r>
              <w:rPr>
                <w:sz w:val="18"/>
              </w:rPr>
              <w:t>50% / 50%</w:t>
            </w:r>
          </w:p>
        </w:tc>
        <w:tc>
          <w:tcPr>
            <w:tcW w:w="2160" w:type="dxa"/>
            <w:shd w:val="clear" w:color="auto" w:fill="F2F4F7"/>
          </w:tcPr>
          <w:p w14:paraId="70D7A88F" w14:textId="77777777" w:rsidR="00AB04E6" w:rsidRDefault="00857587">
            <w:pPr>
              <w:keepNext/>
              <w:spacing w:after="0"/>
            </w:pPr>
            <w:r>
              <w:rPr>
                <w:sz w:val="18"/>
              </w:rPr>
              <w:t>100% / 50%</w:t>
            </w:r>
          </w:p>
        </w:tc>
        <w:tc>
          <w:tcPr>
            <w:tcW w:w="1872" w:type="dxa"/>
            <w:shd w:val="clear" w:color="auto" w:fill="F2F4F7"/>
          </w:tcPr>
          <w:p w14:paraId="1C6A6179" w14:textId="77777777" w:rsidR="00AB04E6" w:rsidRDefault="00857587">
            <w:pPr>
              <w:keepNext/>
              <w:spacing w:after="0"/>
            </w:pPr>
            <w:r>
              <w:rPr>
                <w:sz w:val="18"/>
              </w:rPr>
              <w:t>50% / 0%</w:t>
            </w:r>
          </w:p>
        </w:tc>
        <w:tc>
          <w:tcPr>
            <w:tcW w:w="1728" w:type="dxa"/>
            <w:shd w:val="clear" w:color="auto" w:fill="F2F4F7"/>
          </w:tcPr>
          <w:p w14:paraId="382A2B9C" w14:textId="77777777" w:rsidR="00AB04E6" w:rsidRDefault="00857587">
            <w:pPr>
              <w:keepNext/>
              <w:spacing w:after="0"/>
            </w:pPr>
            <w:r>
              <w:rPr>
                <w:sz w:val="18"/>
              </w:rPr>
              <w:t>0.26 / 0.24</w:t>
            </w:r>
          </w:p>
        </w:tc>
      </w:tr>
      <w:tr w:rsidR="00AB04E6" w14:paraId="7426E7BF" w14:textId="77777777">
        <w:trPr>
          <w:jc w:val="center"/>
        </w:trPr>
        <w:tc>
          <w:tcPr>
            <w:tcW w:w="1584" w:type="dxa"/>
          </w:tcPr>
          <w:p w14:paraId="26B4F44A" w14:textId="77777777" w:rsidR="00AB04E6" w:rsidRDefault="00857587">
            <w:pPr>
              <w:keepNext/>
              <w:spacing w:after="0"/>
            </w:pPr>
            <w:r>
              <w:rPr>
                <w:b/>
                <w:sz w:val="18"/>
              </w:rPr>
              <w:t>Dog</w:t>
            </w:r>
          </w:p>
        </w:tc>
        <w:tc>
          <w:tcPr>
            <w:tcW w:w="1728" w:type="dxa"/>
          </w:tcPr>
          <w:p w14:paraId="070C93E7" w14:textId="77777777" w:rsidR="00AB04E6" w:rsidRDefault="00857587">
            <w:pPr>
              <w:keepNext/>
              <w:spacing w:after="0"/>
            </w:pPr>
            <w:r>
              <w:rPr>
                <w:sz w:val="18"/>
              </w:rPr>
              <w:t>50% / 50%</w:t>
            </w:r>
          </w:p>
        </w:tc>
        <w:tc>
          <w:tcPr>
            <w:tcW w:w="2160" w:type="dxa"/>
          </w:tcPr>
          <w:p w14:paraId="0892B04E" w14:textId="77777777" w:rsidR="00AB04E6" w:rsidRDefault="00857587">
            <w:pPr>
              <w:keepNext/>
              <w:spacing w:after="0"/>
            </w:pPr>
            <w:r>
              <w:rPr>
                <w:sz w:val="18"/>
              </w:rPr>
              <w:t>100% / 25%</w:t>
            </w:r>
          </w:p>
        </w:tc>
        <w:tc>
          <w:tcPr>
            <w:tcW w:w="1872" w:type="dxa"/>
          </w:tcPr>
          <w:p w14:paraId="7E825A54" w14:textId="77777777" w:rsidR="00AB04E6" w:rsidRDefault="00857587">
            <w:pPr>
              <w:keepNext/>
              <w:spacing w:after="0"/>
            </w:pPr>
            <w:r>
              <w:rPr>
                <w:sz w:val="18"/>
              </w:rPr>
              <w:t>100% / 75%</w:t>
            </w:r>
          </w:p>
        </w:tc>
        <w:tc>
          <w:tcPr>
            <w:tcW w:w="1728" w:type="dxa"/>
          </w:tcPr>
          <w:p w14:paraId="69D038FB" w14:textId="77777777" w:rsidR="00AB04E6" w:rsidRDefault="00857587">
            <w:pPr>
              <w:keepNext/>
              <w:spacing w:after="0"/>
            </w:pPr>
            <w:r>
              <w:rPr>
                <w:sz w:val="18"/>
              </w:rPr>
              <w:t>0.17 / 0.17</w:t>
            </w:r>
          </w:p>
        </w:tc>
      </w:tr>
      <w:tr w:rsidR="00AB04E6" w14:paraId="0AAFD2CE" w14:textId="77777777">
        <w:trPr>
          <w:jc w:val="center"/>
        </w:trPr>
        <w:tc>
          <w:tcPr>
            <w:tcW w:w="1584" w:type="dxa"/>
            <w:shd w:val="clear" w:color="auto" w:fill="F2F4F7"/>
          </w:tcPr>
          <w:p w14:paraId="1395802D" w14:textId="77777777" w:rsidR="00AB04E6" w:rsidRDefault="00857587">
            <w:pPr>
              <w:keepNext/>
              <w:spacing w:after="0"/>
            </w:pPr>
            <w:r>
              <w:rPr>
                <w:b/>
                <w:sz w:val="18"/>
              </w:rPr>
              <w:t>Fish</w:t>
            </w:r>
          </w:p>
        </w:tc>
        <w:tc>
          <w:tcPr>
            <w:tcW w:w="1728" w:type="dxa"/>
            <w:shd w:val="clear" w:color="auto" w:fill="F2F4F7"/>
          </w:tcPr>
          <w:p w14:paraId="69630680" w14:textId="77777777" w:rsidR="00AB04E6" w:rsidRDefault="00857587">
            <w:pPr>
              <w:keepNext/>
              <w:spacing w:after="0"/>
            </w:pPr>
            <w:r>
              <w:rPr>
                <w:sz w:val="18"/>
              </w:rPr>
              <w:t>100% / 0%</w:t>
            </w:r>
          </w:p>
        </w:tc>
        <w:tc>
          <w:tcPr>
            <w:tcW w:w="2160" w:type="dxa"/>
            <w:shd w:val="clear" w:color="auto" w:fill="F2F4F7"/>
          </w:tcPr>
          <w:p w14:paraId="16FD59A2" w14:textId="77777777" w:rsidR="00AB04E6" w:rsidRDefault="00857587">
            <w:pPr>
              <w:keepNext/>
              <w:spacing w:after="0"/>
            </w:pPr>
            <w:r>
              <w:rPr>
                <w:sz w:val="18"/>
              </w:rPr>
              <w:t>100% / 33%</w:t>
            </w:r>
          </w:p>
        </w:tc>
        <w:tc>
          <w:tcPr>
            <w:tcW w:w="1872" w:type="dxa"/>
            <w:shd w:val="clear" w:color="auto" w:fill="F2F4F7"/>
          </w:tcPr>
          <w:p w14:paraId="10645C5E" w14:textId="77777777" w:rsidR="00AB04E6" w:rsidRDefault="00857587">
            <w:pPr>
              <w:keepNext/>
              <w:spacing w:after="0"/>
            </w:pPr>
            <w:r>
              <w:rPr>
                <w:sz w:val="18"/>
              </w:rPr>
              <w:t>0% / 0%</w:t>
            </w:r>
          </w:p>
        </w:tc>
        <w:tc>
          <w:tcPr>
            <w:tcW w:w="1728" w:type="dxa"/>
            <w:shd w:val="clear" w:color="auto" w:fill="F2F4F7"/>
          </w:tcPr>
          <w:p w14:paraId="753844AF" w14:textId="77777777" w:rsidR="00AB04E6" w:rsidRDefault="00857587">
            <w:pPr>
              <w:keepNext/>
              <w:spacing w:after="0"/>
            </w:pPr>
            <w:r>
              <w:rPr>
                <w:sz w:val="18"/>
              </w:rPr>
              <w:t>0.21 / 0.55</w:t>
            </w:r>
          </w:p>
        </w:tc>
      </w:tr>
      <w:tr w:rsidR="00AB04E6" w14:paraId="77CDFBFA" w14:textId="77777777">
        <w:trPr>
          <w:jc w:val="center"/>
        </w:trPr>
        <w:tc>
          <w:tcPr>
            <w:tcW w:w="1584" w:type="dxa"/>
          </w:tcPr>
          <w:p w14:paraId="1636EB9A" w14:textId="77777777" w:rsidR="00AB04E6" w:rsidRDefault="00857587">
            <w:pPr>
              <w:keepNext/>
              <w:spacing w:after="0"/>
            </w:pPr>
            <w:r>
              <w:rPr>
                <w:b/>
                <w:sz w:val="18"/>
              </w:rPr>
              <w:t>Frog</w:t>
            </w:r>
          </w:p>
        </w:tc>
        <w:tc>
          <w:tcPr>
            <w:tcW w:w="1728" w:type="dxa"/>
          </w:tcPr>
          <w:p w14:paraId="53F9205A" w14:textId="77777777" w:rsidR="00AB04E6" w:rsidRDefault="00857587">
            <w:pPr>
              <w:keepNext/>
              <w:spacing w:after="0"/>
            </w:pPr>
            <w:r>
              <w:rPr>
                <w:sz w:val="18"/>
              </w:rPr>
              <w:t>100% / 0%</w:t>
            </w:r>
          </w:p>
        </w:tc>
        <w:tc>
          <w:tcPr>
            <w:tcW w:w="2160" w:type="dxa"/>
          </w:tcPr>
          <w:p w14:paraId="175AF962" w14:textId="77777777" w:rsidR="00AB04E6" w:rsidRDefault="00857587">
            <w:pPr>
              <w:keepNext/>
              <w:spacing w:after="0"/>
            </w:pPr>
            <w:r>
              <w:rPr>
                <w:sz w:val="18"/>
              </w:rPr>
              <w:t>100% / 0%</w:t>
            </w:r>
          </w:p>
        </w:tc>
        <w:tc>
          <w:tcPr>
            <w:tcW w:w="1872" w:type="dxa"/>
          </w:tcPr>
          <w:p w14:paraId="181DF288" w14:textId="77777777" w:rsidR="00AB04E6" w:rsidRDefault="00857587">
            <w:pPr>
              <w:keepNext/>
              <w:spacing w:after="0"/>
            </w:pPr>
            <w:r>
              <w:rPr>
                <w:sz w:val="18"/>
              </w:rPr>
              <w:t>100% / 33%</w:t>
            </w:r>
          </w:p>
        </w:tc>
        <w:tc>
          <w:tcPr>
            <w:tcW w:w="1728" w:type="dxa"/>
          </w:tcPr>
          <w:p w14:paraId="4FEDFB49" w14:textId="77777777" w:rsidR="00AB04E6" w:rsidRDefault="00857587">
            <w:pPr>
              <w:keepNext/>
              <w:spacing w:after="0"/>
            </w:pPr>
            <w:r>
              <w:rPr>
                <w:sz w:val="18"/>
              </w:rPr>
              <w:t>0.20 / 0.30</w:t>
            </w:r>
          </w:p>
        </w:tc>
      </w:tr>
      <w:tr w:rsidR="00AB04E6" w14:paraId="70CE3F01" w14:textId="77777777">
        <w:trPr>
          <w:jc w:val="center"/>
        </w:trPr>
        <w:tc>
          <w:tcPr>
            <w:tcW w:w="1584" w:type="dxa"/>
            <w:shd w:val="clear" w:color="auto" w:fill="F2F4F7"/>
          </w:tcPr>
          <w:p w14:paraId="3448AB91" w14:textId="77777777" w:rsidR="00AB04E6" w:rsidRDefault="00857587">
            <w:pPr>
              <w:spacing w:after="0"/>
            </w:pPr>
            <w:r>
              <w:rPr>
                <w:b/>
                <w:sz w:val="18"/>
              </w:rPr>
              <w:t>Horse</w:t>
            </w:r>
          </w:p>
        </w:tc>
        <w:tc>
          <w:tcPr>
            <w:tcW w:w="1728" w:type="dxa"/>
            <w:shd w:val="clear" w:color="auto" w:fill="F2F4F7"/>
          </w:tcPr>
          <w:p w14:paraId="62EABC5B" w14:textId="77777777" w:rsidR="00AB04E6" w:rsidRDefault="00857587">
            <w:pPr>
              <w:spacing w:after="0"/>
            </w:pPr>
            <w:r>
              <w:rPr>
                <w:sz w:val="18"/>
              </w:rPr>
              <w:t>67% / 67%</w:t>
            </w:r>
          </w:p>
        </w:tc>
        <w:tc>
          <w:tcPr>
            <w:tcW w:w="2160" w:type="dxa"/>
            <w:shd w:val="clear" w:color="auto" w:fill="F2F4F7"/>
          </w:tcPr>
          <w:p w14:paraId="6248D15D" w14:textId="77777777" w:rsidR="00AB04E6" w:rsidRDefault="00857587">
            <w:pPr>
              <w:spacing w:after="0"/>
            </w:pPr>
            <w:r>
              <w:rPr>
                <w:sz w:val="18"/>
              </w:rPr>
              <w:t>100% / 33%</w:t>
            </w:r>
          </w:p>
        </w:tc>
        <w:tc>
          <w:tcPr>
            <w:tcW w:w="1872" w:type="dxa"/>
            <w:shd w:val="clear" w:color="auto" w:fill="F2F4F7"/>
          </w:tcPr>
          <w:p w14:paraId="1E94C29D" w14:textId="77777777" w:rsidR="00AB04E6" w:rsidRDefault="00857587">
            <w:pPr>
              <w:spacing w:after="0"/>
            </w:pPr>
            <w:r>
              <w:rPr>
                <w:sz w:val="18"/>
              </w:rPr>
              <w:t>100% / 33%</w:t>
            </w:r>
          </w:p>
        </w:tc>
        <w:tc>
          <w:tcPr>
            <w:tcW w:w="1728" w:type="dxa"/>
            <w:shd w:val="clear" w:color="auto" w:fill="F2F4F7"/>
          </w:tcPr>
          <w:p w14:paraId="4BFAD51B" w14:textId="77777777" w:rsidR="00AB04E6" w:rsidRDefault="00857587">
            <w:pPr>
              <w:spacing w:after="0"/>
            </w:pPr>
            <w:r>
              <w:rPr>
                <w:sz w:val="18"/>
              </w:rPr>
              <w:t>0.20 / 0.21</w:t>
            </w:r>
          </w:p>
        </w:tc>
      </w:tr>
    </w:tbl>
    <w:p w14:paraId="3353ED2B" w14:textId="77777777" w:rsidR="00AB04E6" w:rsidRDefault="00AB04E6">
      <w:pPr>
        <w:spacing w:after="40"/>
      </w:pPr>
    </w:p>
    <w:p w14:paraId="35BE625D" w14:textId="77777777" w:rsidR="00AB04E6" w:rsidRDefault="00857587">
      <w:pPr>
        <w:keepNext/>
        <w:jc w:val="center"/>
      </w:pPr>
      <w:r>
        <w:rPr>
          <w:noProof/>
        </w:rPr>
        <w:drawing>
          <wp:inline distT="0" distB="0" distL="0" distR="0" wp14:anchorId="2220025D" wp14:editId="410766A1">
            <wp:extent cx="3108960" cy="5181600"/>
            <wp:effectExtent l="0" t="0" r="0" b="0"/>
            <wp:docPr id="5" name="Picture 5"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act_sheet_24.png"/>
                    <pic:cNvPicPr/>
                  </pic:nvPicPr>
                  <pic:blipFill>
                    <a:blip r:embed="rId12"/>
                    <a:stretch>
                      <a:fillRect/>
                    </a:stretch>
                  </pic:blipFill>
                  <pic:spPr>
                    <a:xfrm>
                      <a:off x="0" y="0"/>
                      <a:ext cx="3108960" cy="5181600"/>
                    </a:xfrm>
                    <a:prstGeom prst="rect">
                      <a:avLst/>
                    </a:prstGeom>
                  </pic:spPr>
                </pic:pic>
              </a:graphicData>
            </a:graphic>
          </wp:inline>
        </w:drawing>
      </w:r>
    </w:p>
    <w:p w14:paraId="63D05829" w14:textId="77777777" w:rsidR="00AB04E6" w:rsidRDefault="00857587">
      <w:pPr>
        <w:spacing w:after="240"/>
        <w:jc w:val="center"/>
      </w:pPr>
      <w:r>
        <w:rPr>
          <w:b/>
        </w:rPr>
        <w:t>Validation with Samples: Source Photo, OmniGen2 and FLUX Drawings (r2)</w:t>
      </w:r>
    </w:p>
    <w:p w14:paraId="4AD2F695" w14:textId="77777777" w:rsidR="00AB04E6" w:rsidRDefault="00857587">
      <w:pPr>
        <w:pStyle w:val="Heading3"/>
      </w:pPr>
      <w:r>
        <w:t>4.4.3 Robot Drawing Evaluation (baseline-v1)</w:t>
      </w:r>
    </w:p>
    <w:p w14:paraId="1A4A9C3B" w14:textId="77777777" w:rsidR="00AB04E6" w:rsidRDefault="00857587">
      <w:pPr>
        <w:keepNext/>
      </w:pPr>
      <w:r>
        <w:t>Every gold trajectory available at the time was drawn under the frozen baseline-v1 configuration (git tag baseline-v1, config hash 15e6428dffca). All runs finished.</w:t>
      </w:r>
    </w:p>
    <w:tbl>
      <w:tblPr>
        <w:tblStyle w:val="TableGrid"/>
        <w:tblW w:w="0" w:type="auto"/>
        <w:jc w:val="center"/>
        <w:tblLayout w:type="fixed"/>
        <w:tblLook w:val="04A0" w:firstRow="1" w:lastRow="0" w:firstColumn="1" w:lastColumn="0" w:noHBand="0" w:noVBand="1"/>
      </w:tblPr>
      <w:tblGrid>
        <w:gridCol w:w="3168"/>
        <w:gridCol w:w="1008"/>
        <w:gridCol w:w="1440"/>
        <w:gridCol w:w="1296"/>
        <w:gridCol w:w="1224"/>
        <w:gridCol w:w="1440"/>
      </w:tblGrid>
      <w:tr w:rsidR="00AB04E6" w14:paraId="578BA502" w14:textId="77777777">
        <w:trPr>
          <w:tblHeader/>
          <w:jc w:val="center"/>
        </w:trPr>
        <w:tc>
          <w:tcPr>
            <w:tcW w:w="3168" w:type="dxa"/>
            <w:shd w:val="clear" w:color="auto" w:fill="1F3864"/>
          </w:tcPr>
          <w:p w14:paraId="3B583EB4" w14:textId="77777777" w:rsidR="00AB04E6" w:rsidRDefault="00857587">
            <w:pPr>
              <w:keepNext/>
              <w:jc w:val="center"/>
            </w:pPr>
            <w:r>
              <w:rPr>
                <w:b/>
                <w:color w:val="FFFFFF"/>
                <w:sz w:val="18"/>
              </w:rPr>
              <w:t>Trajectory</w:t>
            </w:r>
          </w:p>
        </w:tc>
        <w:tc>
          <w:tcPr>
            <w:tcW w:w="1008" w:type="dxa"/>
            <w:shd w:val="clear" w:color="auto" w:fill="1F3864"/>
          </w:tcPr>
          <w:p w14:paraId="436A4CDE" w14:textId="77777777" w:rsidR="00AB04E6" w:rsidRDefault="00857587">
            <w:pPr>
              <w:keepNext/>
              <w:jc w:val="center"/>
            </w:pPr>
            <w:r>
              <w:rPr>
                <w:b/>
                <w:color w:val="FFFFFF"/>
                <w:sz w:val="18"/>
              </w:rPr>
              <w:t>Strokes</w:t>
            </w:r>
          </w:p>
        </w:tc>
        <w:tc>
          <w:tcPr>
            <w:tcW w:w="1440" w:type="dxa"/>
            <w:shd w:val="clear" w:color="auto" w:fill="1F3864"/>
          </w:tcPr>
          <w:p w14:paraId="6013B371" w14:textId="77777777" w:rsidR="00AB04E6" w:rsidRDefault="00857587">
            <w:pPr>
              <w:keepNext/>
              <w:jc w:val="center"/>
            </w:pPr>
            <w:r>
              <w:rPr>
                <w:b/>
                <w:color w:val="FFFFFF"/>
                <w:sz w:val="18"/>
              </w:rPr>
              <w:t>Pen-down pts</w:t>
            </w:r>
          </w:p>
        </w:tc>
        <w:tc>
          <w:tcPr>
            <w:tcW w:w="1296" w:type="dxa"/>
            <w:shd w:val="clear" w:color="auto" w:fill="1F3864"/>
          </w:tcPr>
          <w:p w14:paraId="6ED7EB3C" w14:textId="77777777" w:rsidR="00AB04E6" w:rsidRDefault="00857587">
            <w:pPr>
              <w:keepNext/>
              <w:jc w:val="center"/>
            </w:pPr>
            <w:r>
              <w:rPr>
                <w:b/>
                <w:color w:val="FFFFFF"/>
                <w:sz w:val="18"/>
              </w:rPr>
              <w:t>RMSE (mm)</w:t>
            </w:r>
          </w:p>
        </w:tc>
        <w:tc>
          <w:tcPr>
            <w:tcW w:w="1224" w:type="dxa"/>
            <w:shd w:val="clear" w:color="auto" w:fill="1F3864"/>
          </w:tcPr>
          <w:p w14:paraId="6C68604B" w14:textId="77777777" w:rsidR="00AB04E6" w:rsidRDefault="00857587">
            <w:pPr>
              <w:keepNext/>
              <w:jc w:val="center"/>
            </w:pPr>
            <w:r>
              <w:rPr>
                <w:b/>
                <w:color w:val="FFFFFF"/>
                <w:sz w:val="18"/>
              </w:rPr>
              <w:t>Max (mm)</w:t>
            </w:r>
          </w:p>
        </w:tc>
        <w:tc>
          <w:tcPr>
            <w:tcW w:w="1440" w:type="dxa"/>
            <w:shd w:val="clear" w:color="auto" w:fill="1F3864"/>
          </w:tcPr>
          <w:p w14:paraId="7B43150E" w14:textId="77777777" w:rsidR="00AB04E6" w:rsidRDefault="00857587">
            <w:pPr>
              <w:keepNext/>
              <w:jc w:val="center"/>
            </w:pPr>
            <w:r>
              <w:rPr>
                <w:b/>
                <w:color w:val="FFFFFF"/>
                <w:sz w:val="18"/>
              </w:rPr>
              <w:t>Draw time (s)</w:t>
            </w:r>
          </w:p>
        </w:tc>
      </w:tr>
      <w:tr w:rsidR="00AB04E6" w14:paraId="5B943578" w14:textId="77777777">
        <w:trPr>
          <w:jc w:val="center"/>
        </w:trPr>
        <w:tc>
          <w:tcPr>
            <w:tcW w:w="3168" w:type="dxa"/>
          </w:tcPr>
          <w:p w14:paraId="23461F5C" w14:textId="77777777" w:rsidR="00AB04E6" w:rsidRDefault="00857587">
            <w:pPr>
              <w:keepNext/>
              <w:spacing w:after="0"/>
            </w:pPr>
            <w:r>
              <w:rPr>
                <w:sz w:val="18"/>
              </w:rPr>
              <w:t>bird_c3a528aa</w:t>
            </w:r>
          </w:p>
        </w:tc>
        <w:tc>
          <w:tcPr>
            <w:tcW w:w="1008" w:type="dxa"/>
          </w:tcPr>
          <w:p w14:paraId="542DD9E6" w14:textId="77777777" w:rsidR="00AB04E6" w:rsidRDefault="00857587">
            <w:pPr>
              <w:keepNext/>
              <w:spacing w:after="0"/>
            </w:pPr>
            <w:r>
              <w:rPr>
                <w:sz w:val="18"/>
              </w:rPr>
              <w:t>4</w:t>
            </w:r>
          </w:p>
        </w:tc>
        <w:tc>
          <w:tcPr>
            <w:tcW w:w="1440" w:type="dxa"/>
          </w:tcPr>
          <w:p w14:paraId="7E0D1F59" w14:textId="77777777" w:rsidR="00AB04E6" w:rsidRDefault="00857587">
            <w:pPr>
              <w:keepNext/>
              <w:spacing w:after="0"/>
            </w:pPr>
            <w:r>
              <w:rPr>
                <w:sz w:val="18"/>
              </w:rPr>
              <w:t>558</w:t>
            </w:r>
          </w:p>
        </w:tc>
        <w:tc>
          <w:tcPr>
            <w:tcW w:w="1296" w:type="dxa"/>
          </w:tcPr>
          <w:p w14:paraId="58788E85" w14:textId="77777777" w:rsidR="00AB04E6" w:rsidRDefault="00857587">
            <w:pPr>
              <w:keepNext/>
              <w:spacing w:after="0"/>
            </w:pPr>
            <w:r>
              <w:rPr>
                <w:sz w:val="18"/>
              </w:rPr>
              <w:t>0.315</w:t>
            </w:r>
          </w:p>
        </w:tc>
        <w:tc>
          <w:tcPr>
            <w:tcW w:w="1224" w:type="dxa"/>
          </w:tcPr>
          <w:p w14:paraId="24006174" w14:textId="77777777" w:rsidR="00AB04E6" w:rsidRDefault="00857587">
            <w:pPr>
              <w:keepNext/>
              <w:spacing w:after="0"/>
            </w:pPr>
            <w:r>
              <w:rPr>
                <w:sz w:val="18"/>
              </w:rPr>
              <w:t>1.023</w:t>
            </w:r>
          </w:p>
        </w:tc>
        <w:tc>
          <w:tcPr>
            <w:tcW w:w="1440" w:type="dxa"/>
          </w:tcPr>
          <w:p w14:paraId="3DA77083" w14:textId="77777777" w:rsidR="00AB04E6" w:rsidRDefault="00857587">
            <w:pPr>
              <w:keepNext/>
              <w:spacing w:after="0"/>
            </w:pPr>
            <w:r>
              <w:rPr>
                <w:sz w:val="18"/>
              </w:rPr>
              <w:t>312.6</w:t>
            </w:r>
          </w:p>
        </w:tc>
      </w:tr>
      <w:tr w:rsidR="00AB04E6" w14:paraId="35B33320" w14:textId="77777777">
        <w:trPr>
          <w:jc w:val="center"/>
        </w:trPr>
        <w:tc>
          <w:tcPr>
            <w:tcW w:w="3168" w:type="dxa"/>
            <w:shd w:val="clear" w:color="auto" w:fill="F2F4F7"/>
          </w:tcPr>
          <w:p w14:paraId="5FD41B4D" w14:textId="77777777" w:rsidR="00AB04E6" w:rsidRDefault="00857587">
            <w:pPr>
              <w:keepNext/>
              <w:spacing w:after="0"/>
            </w:pPr>
            <w:r>
              <w:rPr>
                <w:sz w:val="18"/>
              </w:rPr>
              <w:t>cat_70bc30f8</w:t>
            </w:r>
          </w:p>
        </w:tc>
        <w:tc>
          <w:tcPr>
            <w:tcW w:w="1008" w:type="dxa"/>
            <w:shd w:val="clear" w:color="auto" w:fill="F2F4F7"/>
          </w:tcPr>
          <w:p w14:paraId="67284996" w14:textId="77777777" w:rsidR="00AB04E6" w:rsidRDefault="00857587">
            <w:pPr>
              <w:keepNext/>
              <w:spacing w:after="0"/>
            </w:pPr>
            <w:r>
              <w:rPr>
                <w:sz w:val="18"/>
              </w:rPr>
              <w:t>5</w:t>
            </w:r>
          </w:p>
        </w:tc>
        <w:tc>
          <w:tcPr>
            <w:tcW w:w="1440" w:type="dxa"/>
            <w:shd w:val="clear" w:color="auto" w:fill="F2F4F7"/>
          </w:tcPr>
          <w:p w14:paraId="0F9BFFEC" w14:textId="77777777" w:rsidR="00AB04E6" w:rsidRDefault="00857587">
            <w:pPr>
              <w:keepNext/>
              <w:spacing w:after="0"/>
            </w:pPr>
            <w:r>
              <w:rPr>
                <w:sz w:val="18"/>
              </w:rPr>
              <w:t>910</w:t>
            </w:r>
          </w:p>
        </w:tc>
        <w:tc>
          <w:tcPr>
            <w:tcW w:w="1296" w:type="dxa"/>
            <w:shd w:val="clear" w:color="auto" w:fill="F2F4F7"/>
          </w:tcPr>
          <w:p w14:paraId="6EB5C0F2" w14:textId="77777777" w:rsidR="00AB04E6" w:rsidRDefault="00857587">
            <w:pPr>
              <w:keepNext/>
              <w:spacing w:after="0"/>
            </w:pPr>
            <w:r>
              <w:rPr>
                <w:sz w:val="18"/>
              </w:rPr>
              <w:t>0.312</w:t>
            </w:r>
          </w:p>
        </w:tc>
        <w:tc>
          <w:tcPr>
            <w:tcW w:w="1224" w:type="dxa"/>
            <w:shd w:val="clear" w:color="auto" w:fill="F2F4F7"/>
          </w:tcPr>
          <w:p w14:paraId="4DB7F74E" w14:textId="77777777" w:rsidR="00AB04E6" w:rsidRDefault="00857587">
            <w:pPr>
              <w:keepNext/>
              <w:spacing w:after="0"/>
            </w:pPr>
            <w:r>
              <w:rPr>
                <w:sz w:val="18"/>
              </w:rPr>
              <w:t>1.127</w:t>
            </w:r>
          </w:p>
        </w:tc>
        <w:tc>
          <w:tcPr>
            <w:tcW w:w="1440" w:type="dxa"/>
            <w:shd w:val="clear" w:color="auto" w:fill="F2F4F7"/>
          </w:tcPr>
          <w:p w14:paraId="25973AB0" w14:textId="77777777" w:rsidR="00AB04E6" w:rsidRDefault="00857587">
            <w:pPr>
              <w:keepNext/>
              <w:spacing w:after="0"/>
            </w:pPr>
            <w:r>
              <w:rPr>
                <w:sz w:val="18"/>
              </w:rPr>
              <w:t>425.1</w:t>
            </w:r>
          </w:p>
        </w:tc>
      </w:tr>
      <w:tr w:rsidR="00AB04E6" w14:paraId="64D50A53" w14:textId="77777777">
        <w:trPr>
          <w:jc w:val="center"/>
        </w:trPr>
        <w:tc>
          <w:tcPr>
            <w:tcW w:w="3168" w:type="dxa"/>
          </w:tcPr>
          <w:p w14:paraId="36BD2D84" w14:textId="77777777" w:rsidR="00AB04E6" w:rsidRDefault="00857587">
            <w:pPr>
              <w:keepNext/>
              <w:spacing w:after="0"/>
            </w:pPr>
            <w:r>
              <w:rPr>
                <w:sz w:val="18"/>
              </w:rPr>
              <w:t>cat_ab7beb03</w:t>
            </w:r>
          </w:p>
        </w:tc>
        <w:tc>
          <w:tcPr>
            <w:tcW w:w="1008" w:type="dxa"/>
          </w:tcPr>
          <w:p w14:paraId="1287E118" w14:textId="77777777" w:rsidR="00AB04E6" w:rsidRDefault="00857587">
            <w:pPr>
              <w:keepNext/>
              <w:spacing w:after="0"/>
            </w:pPr>
            <w:r>
              <w:rPr>
                <w:sz w:val="18"/>
              </w:rPr>
              <w:t>4</w:t>
            </w:r>
          </w:p>
        </w:tc>
        <w:tc>
          <w:tcPr>
            <w:tcW w:w="1440" w:type="dxa"/>
          </w:tcPr>
          <w:p w14:paraId="01D31BC8" w14:textId="77777777" w:rsidR="00AB04E6" w:rsidRDefault="00857587">
            <w:pPr>
              <w:keepNext/>
              <w:spacing w:after="0"/>
            </w:pPr>
            <w:r>
              <w:rPr>
                <w:sz w:val="18"/>
              </w:rPr>
              <w:t>388</w:t>
            </w:r>
          </w:p>
        </w:tc>
        <w:tc>
          <w:tcPr>
            <w:tcW w:w="1296" w:type="dxa"/>
          </w:tcPr>
          <w:p w14:paraId="1ADD74C4" w14:textId="77777777" w:rsidR="00AB04E6" w:rsidRDefault="00857587">
            <w:pPr>
              <w:keepNext/>
              <w:spacing w:after="0"/>
            </w:pPr>
            <w:r>
              <w:rPr>
                <w:sz w:val="18"/>
              </w:rPr>
              <w:t>0.314</w:t>
            </w:r>
          </w:p>
        </w:tc>
        <w:tc>
          <w:tcPr>
            <w:tcW w:w="1224" w:type="dxa"/>
          </w:tcPr>
          <w:p w14:paraId="3CD54405" w14:textId="77777777" w:rsidR="00AB04E6" w:rsidRDefault="00857587">
            <w:pPr>
              <w:keepNext/>
              <w:spacing w:after="0"/>
            </w:pPr>
            <w:r>
              <w:rPr>
                <w:sz w:val="18"/>
              </w:rPr>
              <w:t>0.967</w:t>
            </w:r>
          </w:p>
        </w:tc>
        <w:tc>
          <w:tcPr>
            <w:tcW w:w="1440" w:type="dxa"/>
          </w:tcPr>
          <w:p w14:paraId="5C9F42DD" w14:textId="77777777" w:rsidR="00AB04E6" w:rsidRDefault="00857587">
            <w:pPr>
              <w:keepNext/>
              <w:spacing w:after="0"/>
            </w:pPr>
            <w:r>
              <w:rPr>
                <w:sz w:val="18"/>
              </w:rPr>
              <w:t>241.1</w:t>
            </w:r>
          </w:p>
        </w:tc>
      </w:tr>
      <w:tr w:rsidR="00AB04E6" w14:paraId="3AE71832" w14:textId="77777777">
        <w:trPr>
          <w:jc w:val="center"/>
        </w:trPr>
        <w:tc>
          <w:tcPr>
            <w:tcW w:w="3168" w:type="dxa"/>
            <w:shd w:val="clear" w:color="auto" w:fill="F2F4F7"/>
          </w:tcPr>
          <w:p w14:paraId="5BF9FD86" w14:textId="77777777" w:rsidR="00AB04E6" w:rsidRDefault="00857587">
            <w:pPr>
              <w:keepNext/>
              <w:spacing w:after="0"/>
            </w:pPr>
            <w:r>
              <w:rPr>
                <w:sz w:val="18"/>
              </w:rPr>
              <w:t>cat_4651e893 (stress)</w:t>
            </w:r>
          </w:p>
        </w:tc>
        <w:tc>
          <w:tcPr>
            <w:tcW w:w="1008" w:type="dxa"/>
            <w:shd w:val="clear" w:color="auto" w:fill="F2F4F7"/>
          </w:tcPr>
          <w:p w14:paraId="207FE2AF" w14:textId="77777777" w:rsidR="00AB04E6" w:rsidRDefault="00857587">
            <w:pPr>
              <w:keepNext/>
              <w:spacing w:after="0"/>
            </w:pPr>
            <w:r>
              <w:rPr>
                <w:sz w:val="18"/>
              </w:rPr>
              <w:t>6</w:t>
            </w:r>
          </w:p>
        </w:tc>
        <w:tc>
          <w:tcPr>
            <w:tcW w:w="1440" w:type="dxa"/>
            <w:shd w:val="clear" w:color="auto" w:fill="F2F4F7"/>
          </w:tcPr>
          <w:p w14:paraId="652827B7" w14:textId="77777777" w:rsidR="00AB04E6" w:rsidRDefault="00857587">
            <w:pPr>
              <w:keepNext/>
              <w:spacing w:after="0"/>
            </w:pPr>
            <w:r>
              <w:rPr>
                <w:sz w:val="18"/>
              </w:rPr>
              <w:t>954</w:t>
            </w:r>
          </w:p>
        </w:tc>
        <w:tc>
          <w:tcPr>
            <w:tcW w:w="1296" w:type="dxa"/>
            <w:shd w:val="clear" w:color="auto" w:fill="F2F4F7"/>
          </w:tcPr>
          <w:p w14:paraId="50889702" w14:textId="77777777" w:rsidR="00AB04E6" w:rsidRDefault="00857587">
            <w:pPr>
              <w:keepNext/>
              <w:spacing w:after="0"/>
            </w:pPr>
            <w:r>
              <w:rPr>
                <w:sz w:val="18"/>
              </w:rPr>
              <w:t>0.270</w:t>
            </w:r>
          </w:p>
        </w:tc>
        <w:tc>
          <w:tcPr>
            <w:tcW w:w="1224" w:type="dxa"/>
            <w:shd w:val="clear" w:color="auto" w:fill="F2F4F7"/>
          </w:tcPr>
          <w:p w14:paraId="23160769" w14:textId="77777777" w:rsidR="00AB04E6" w:rsidRDefault="00857587">
            <w:pPr>
              <w:keepNext/>
              <w:spacing w:after="0"/>
            </w:pPr>
            <w:r>
              <w:rPr>
                <w:sz w:val="18"/>
              </w:rPr>
              <w:t>1.025</w:t>
            </w:r>
          </w:p>
        </w:tc>
        <w:tc>
          <w:tcPr>
            <w:tcW w:w="1440" w:type="dxa"/>
            <w:shd w:val="clear" w:color="auto" w:fill="F2F4F7"/>
          </w:tcPr>
          <w:p w14:paraId="1F271F43" w14:textId="77777777" w:rsidR="00AB04E6" w:rsidRDefault="00857587">
            <w:pPr>
              <w:keepNext/>
              <w:spacing w:after="0"/>
            </w:pPr>
            <w:r>
              <w:rPr>
                <w:sz w:val="18"/>
              </w:rPr>
              <w:t>427.9</w:t>
            </w:r>
          </w:p>
        </w:tc>
      </w:tr>
      <w:tr w:rsidR="00AB04E6" w14:paraId="4304E773" w14:textId="77777777">
        <w:trPr>
          <w:jc w:val="center"/>
        </w:trPr>
        <w:tc>
          <w:tcPr>
            <w:tcW w:w="3168" w:type="dxa"/>
          </w:tcPr>
          <w:p w14:paraId="4E97FB3F" w14:textId="77777777" w:rsidR="00AB04E6" w:rsidRDefault="00857587">
            <w:pPr>
              <w:keepNext/>
              <w:spacing w:after="0"/>
            </w:pPr>
            <w:r>
              <w:rPr>
                <w:sz w:val="18"/>
              </w:rPr>
              <w:t>dog_96ab6db6</w:t>
            </w:r>
          </w:p>
        </w:tc>
        <w:tc>
          <w:tcPr>
            <w:tcW w:w="1008" w:type="dxa"/>
          </w:tcPr>
          <w:p w14:paraId="378E8BDC" w14:textId="77777777" w:rsidR="00AB04E6" w:rsidRDefault="00857587">
            <w:pPr>
              <w:keepNext/>
              <w:spacing w:after="0"/>
            </w:pPr>
            <w:r>
              <w:rPr>
                <w:sz w:val="18"/>
              </w:rPr>
              <w:t>4</w:t>
            </w:r>
          </w:p>
        </w:tc>
        <w:tc>
          <w:tcPr>
            <w:tcW w:w="1440" w:type="dxa"/>
          </w:tcPr>
          <w:p w14:paraId="729846F1" w14:textId="77777777" w:rsidR="00AB04E6" w:rsidRDefault="00857587">
            <w:pPr>
              <w:keepNext/>
              <w:spacing w:after="0"/>
            </w:pPr>
            <w:r>
              <w:rPr>
                <w:sz w:val="18"/>
              </w:rPr>
              <w:t>648</w:t>
            </w:r>
          </w:p>
        </w:tc>
        <w:tc>
          <w:tcPr>
            <w:tcW w:w="1296" w:type="dxa"/>
          </w:tcPr>
          <w:p w14:paraId="56E68B74" w14:textId="77777777" w:rsidR="00AB04E6" w:rsidRDefault="00857587">
            <w:pPr>
              <w:keepNext/>
              <w:spacing w:after="0"/>
            </w:pPr>
            <w:r>
              <w:rPr>
                <w:sz w:val="18"/>
              </w:rPr>
              <w:t>0.366</w:t>
            </w:r>
          </w:p>
        </w:tc>
        <w:tc>
          <w:tcPr>
            <w:tcW w:w="1224" w:type="dxa"/>
          </w:tcPr>
          <w:p w14:paraId="6580BD60" w14:textId="77777777" w:rsidR="00AB04E6" w:rsidRDefault="00857587">
            <w:pPr>
              <w:keepNext/>
              <w:spacing w:after="0"/>
            </w:pPr>
            <w:r>
              <w:rPr>
                <w:sz w:val="18"/>
              </w:rPr>
              <w:t>1.084</w:t>
            </w:r>
          </w:p>
        </w:tc>
        <w:tc>
          <w:tcPr>
            <w:tcW w:w="1440" w:type="dxa"/>
          </w:tcPr>
          <w:p w14:paraId="16EDFCB8" w14:textId="77777777" w:rsidR="00AB04E6" w:rsidRDefault="00857587">
            <w:pPr>
              <w:keepNext/>
              <w:spacing w:after="0"/>
            </w:pPr>
            <w:r>
              <w:rPr>
                <w:sz w:val="18"/>
              </w:rPr>
              <w:t>380.4</w:t>
            </w:r>
          </w:p>
        </w:tc>
      </w:tr>
      <w:tr w:rsidR="00AB04E6" w14:paraId="0EF23509" w14:textId="77777777">
        <w:trPr>
          <w:jc w:val="center"/>
        </w:trPr>
        <w:tc>
          <w:tcPr>
            <w:tcW w:w="3168" w:type="dxa"/>
            <w:shd w:val="clear" w:color="auto" w:fill="F2F4F7"/>
          </w:tcPr>
          <w:p w14:paraId="2E3000FE" w14:textId="77777777" w:rsidR="00AB04E6" w:rsidRDefault="00857587">
            <w:pPr>
              <w:keepNext/>
              <w:spacing w:after="0"/>
            </w:pPr>
            <w:r>
              <w:rPr>
                <w:sz w:val="18"/>
              </w:rPr>
              <w:t>fish_ba3e1657</w:t>
            </w:r>
          </w:p>
        </w:tc>
        <w:tc>
          <w:tcPr>
            <w:tcW w:w="1008" w:type="dxa"/>
            <w:shd w:val="clear" w:color="auto" w:fill="F2F4F7"/>
          </w:tcPr>
          <w:p w14:paraId="02A2DE6D" w14:textId="77777777" w:rsidR="00AB04E6" w:rsidRDefault="00857587">
            <w:pPr>
              <w:keepNext/>
              <w:spacing w:after="0"/>
            </w:pPr>
            <w:r>
              <w:rPr>
                <w:sz w:val="18"/>
              </w:rPr>
              <w:t>3</w:t>
            </w:r>
          </w:p>
        </w:tc>
        <w:tc>
          <w:tcPr>
            <w:tcW w:w="1440" w:type="dxa"/>
            <w:shd w:val="clear" w:color="auto" w:fill="F2F4F7"/>
          </w:tcPr>
          <w:p w14:paraId="3D3BC062" w14:textId="77777777" w:rsidR="00AB04E6" w:rsidRDefault="00857587">
            <w:pPr>
              <w:keepNext/>
              <w:spacing w:after="0"/>
            </w:pPr>
            <w:r>
              <w:rPr>
                <w:sz w:val="18"/>
              </w:rPr>
              <w:t>656</w:t>
            </w:r>
          </w:p>
        </w:tc>
        <w:tc>
          <w:tcPr>
            <w:tcW w:w="1296" w:type="dxa"/>
            <w:shd w:val="clear" w:color="auto" w:fill="F2F4F7"/>
          </w:tcPr>
          <w:p w14:paraId="38503FB4" w14:textId="77777777" w:rsidR="00AB04E6" w:rsidRDefault="00857587">
            <w:pPr>
              <w:keepNext/>
              <w:spacing w:after="0"/>
            </w:pPr>
            <w:r>
              <w:rPr>
                <w:sz w:val="18"/>
              </w:rPr>
              <w:t>0.394</w:t>
            </w:r>
          </w:p>
        </w:tc>
        <w:tc>
          <w:tcPr>
            <w:tcW w:w="1224" w:type="dxa"/>
            <w:shd w:val="clear" w:color="auto" w:fill="F2F4F7"/>
          </w:tcPr>
          <w:p w14:paraId="79A8AD89" w14:textId="77777777" w:rsidR="00AB04E6" w:rsidRDefault="00857587">
            <w:pPr>
              <w:keepNext/>
              <w:spacing w:after="0"/>
            </w:pPr>
            <w:r>
              <w:rPr>
                <w:sz w:val="18"/>
              </w:rPr>
              <w:t>1.174</w:t>
            </w:r>
          </w:p>
        </w:tc>
        <w:tc>
          <w:tcPr>
            <w:tcW w:w="1440" w:type="dxa"/>
            <w:shd w:val="clear" w:color="auto" w:fill="F2F4F7"/>
          </w:tcPr>
          <w:p w14:paraId="5716561B" w14:textId="77777777" w:rsidR="00AB04E6" w:rsidRDefault="00857587">
            <w:pPr>
              <w:keepNext/>
              <w:spacing w:after="0"/>
            </w:pPr>
            <w:r>
              <w:rPr>
                <w:sz w:val="18"/>
              </w:rPr>
              <w:t>293.4</w:t>
            </w:r>
          </w:p>
        </w:tc>
      </w:tr>
      <w:tr w:rsidR="00AB04E6" w14:paraId="42A2E1B4" w14:textId="77777777">
        <w:trPr>
          <w:jc w:val="center"/>
        </w:trPr>
        <w:tc>
          <w:tcPr>
            <w:tcW w:w="3168" w:type="dxa"/>
          </w:tcPr>
          <w:p w14:paraId="7CE94AF8" w14:textId="77777777" w:rsidR="00AB04E6" w:rsidRDefault="00857587">
            <w:pPr>
              <w:keepNext/>
              <w:spacing w:after="0"/>
            </w:pPr>
            <w:r>
              <w:rPr>
                <w:sz w:val="18"/>
              </w:rPr>
              <w:t>frog_a9263f39</w:t>
            </w:r>
          </w:p>
        </w:tc>
        <w:tc>
          <w:tcPr>
            <w:tcW w:w="1008" w:type="dxa"/>
          </w:tcPr>
          <w:p w14:paraId="1CEE0ED9" w14:textId="77777777" w:rsidR="00AB04E6" w:rsidRDefault="00857587">
            <w:pPr>
              <w:keepNext/>
              <w:spacing w:after="0"/>
            </w:pPr>
            <w:r>
              <w:rPr>
                <w:sz w:val="18"/>
              </w:rPr>
              <w:t>6</w:t>
            </w:r>
          </w:p>
        </w:tc>
        <w:tc>
          <w:tcPr>
            <w:tcW w:w="1440" w:type="dxa"/>
          </w:tcPr>
          <w:p w14:paraId="73BC4CF5" w14:textId="77777777" w:rsidR="00AB04E6" w:rsidRDefault="00857587">
            <w:pPr>
              <w:keepNext/>
              <w:spacing w:after="0"/>
            </w:pPr>
            <w:r>
              <w:rPr>
                <w:sz w:val="18"/>
              </w:rPr>
              <w:t>905</w:t>
            </w:r>
          </w:p>
        </w:tc>
        <w:tc>
          <w:tcPr>
            <w:tcW w:w="1296" w:type="dxa"/>
          </w:tcPr>
          <w:p w14:paraId="19E140B4" w14:textId="77777777" w:rsidR="00AB04E6" w:rsidRDefault="00857587">
            <w:pPr>
              <w:keepNext/>
              <w:spacing w:after="0"/>
            </w:pPr>
            <w:r>
              <w:rPr>
                <w:sz w:val="18"/>
              </w:rPr>
              <w:t>0.355</w:t>
            </w:r>
          </w:p>
        </w:tc>
        <w:tc>
          <w:tcPr>
            <w:tcW w:w="1224" w:type="dxa"/>
          </w:tcPr>
          <w:p w14:paraId="717BE9DE" w14:textId="77777777" w:rsidR="00AB04E6" w:rsidRDefault="00857587">
            <w:pPr>
              <w:keepNext/>
              <w:spacing w:after="0"/>
            </w:pPr>
            <w:r>
              <w:rPr>
                <w:sz w:val="18"/>
              </w:rPr>
              <w:t>1.019</w:t>
            </w:r>
          </w:p>
        </w:tc>
        <w:tc>
          <w:tcPr>
            <w:tcW w:w="1440" w:type="dxa"/>
          </w:tcPr>
          <w:p w14:paraId="39C7D77E" w14:textId="77777777" w:rsidR="00AB04E6" w:rsidRDefault="00857587">
            <w:pPr>
              <w:keepNext/>
              <w:spacing w:after="0"/>
            </w:pPr>
            <w:r>
              <w:rPr>
                <w:sz w:val="18"/>
              </w:rPr>
              <w:t>529.9</w:t>
            </w:r>
          </w:p>
        </w:tc>
      </w:tr>
      <w:tr w:rsidR="00AB04E6" w14:paraId="74298391" w14:textId="77777777">
        <w:trPr>
          <w:jc w:val="center"/>
        </w:trPr>
        <w:tc>
          <w:tcPr>
            <w:tcW w:w="3168" w:type="dxa"/>
            <w:shd w:val="clear" w:color="auto" w:fill="F2F4F7"/>
          </w:tcPr>
          <w:p w14:paraId="7DB98390" w14:textId="77777777" w:rsidR="00AB04E6" w:rsidRDefault="00857587">
            <w:pPr>
              <w:keepNext/>
              <w:spacing w:after="0"/>
            </w:pPr>
            <w:r>
              <w:rPr>
                <w:sz w:val="18"/>
              </w:rPr>
              <w:t>horse_7c54b4c7</w:t>
            </w:r>
          </w:p>
        </w:tc>
        <w:tc>
          <w:tcPr>
            <w:tcW w:w="1008" w:type="dxa"/>
            <w:shd w:val="clear" w:color="auto" w:fill="F2F4F7"/>
          </w:tcPr>
          <w:p w14:paraId="50F92EF6" w14:textId="77777777" w:rsidR="00AB04E6" w:rsidRDefault="00857587">
            <w:pPr>
              <w:keepNext/>
              <w:spacing w:after="0"/>
            </w:pPr>
            <w:r>
              <w:rPr>
                <w:sz w:val="18"/>
              </w:rPr>
              <w:t>8</w:t>
            </w:r>
          </w:p>
        </w:tc>
        <w:tc>
          <w:tcPr>
            <w:tcW w:w="1440" w:type="dxa"/>
            <w:shd w:val="clear" w:color="auto" w:fill="F2F4F7"/>
          </w:tcPr>
          <w:p w14:paraId="028B72C1" w14:textId="77777777" w:rsidR="00AB04E6" w:rsidRDefault="00857587">
            <w:pPr>
              <w:keepNext/>
              <w:spacing w:after="0"/>
            </w:pPr>
            <w:r>
              <w:rPr>
                <w:sz w:val="18"/>
              </w:rPr>
              <w:t>902</w:t>
            </w:r>
          </w:p>
        </w:tc>
        <w:tc>
          <w:tcPr>
            <w:tcW w:w="1296" w:type="dxa"/>
            <w:shd w:val="clear" w:color="auto" w:fill="F2F4F7"/>
          </w:tcPr>
          <w:p w14:paraId="3ABE125B" w14:textId="77777777" w:rsidR="00AB04E6" w:rsidRDefault="00857587">
            <w:pPr>
              <w:keepNext/>
              <w:spacing w:after="0"/>
            </w:pPr>
            <w:r>
              <w:rPr>
                <w:sz w:val="18"/>
              </w:rPr>
              <w:t>0.316</w:t>
            </w:r>
          </w:p>
        </w:tc>
        <w:tc>
          <w:tcPr>
            <w:tcW w:w="1224" w:type="dxa"/>
            <w:shd w:val="clear" w:color="auto" w:fill="F2F4F7"/>
          </w:tcPr>
          <w:p w14:paraId="28D30866" w14:textId="77777777" w:rsidR="00AB04E6" w:rsidRDefault="00857587">
            <w:pPr>
              <w:keepNext/>
              <w:spacing w:after="0"/>
            </w:pPr>
            <w:r>
              <w:rPr>
                <w:sz w:val="18"/>
              </w:rPr>
              <w:t>1.167</w:t>
            </w:r>
          </w:p>
        </w:tc>
        <w:tc>
          <w:tcPr>
            <w:tcW w:w="1440" w:type="dxa"/>
            <w:shd w:val="clear" w:color="auto" w:fill="F2F4F7"/>
          </w:tcPr>
          <w:p w14:paraId="42F60BA5" w14:textId="77777777" w:rsidR="00AB04E6" w:rsidRDefault="00857587">
            <w:pPr>
              <w:keepNext/>
              <w:spacing w:after="0"/>
            </w:pPr>
            <w:r>
              <w:rPr>
                <w:sz w:val="18"/>
              </w:rPr>
              <w:t>562.9</w:t>
            </w:r>
          </w:p>
        </w:tc>
      </w:tr>
      <w:tr w:rsidR="00AB04E6" w14:paraId="6B3DEAB2" w14:textId="77777777">
        <w:trPr>
          <w:jc w:val="center"/>
        </w:trPr>
        <w:tc>
          <w:tcPr>
            <w:tcW w:w="3168" w:type="dxa"/>
          </w:tcPr>
          <w:p w14:paraId="77A94E94" w14:textId="77777777" w:rsidR="00AB04E6" w:rsidRDefault="00857587">
            <w:pPr>
              <w:spacing w:after="0"/>
            </w:pPr>
            <w:r>
              <w:rPr>
                <w:sz w:val="18"/>
              </w:rPr>
              <w:t>frog_3f221bad (new, reproduction check)</w:t>
            </w:r>
          </w:p>
        </w:tc>
        <w:tc>
          <w:tcPr>
            <w:tcW w:w="1008" w:type="dxa"/>
          </w:tcPr>
          <w:p w14:paraId="35387C2D" w14:textId="77777777" w:rsidR="00AB04E6" w:rsidRDefault="00857587">
            <w:pPr>
              <w:spacing w:after="0"/>
            </w:pPr>
            <w:r>
              <w:rPr>
                <w:sz w:val="18"/>
              </w:rPr>
              <w:t>2</w:t>
            </w:r>
          </w:p>
        </w:tc>
        <w:tc>
          <w:tcPr>
            <w:tcW w:w="1440" w:type="dxa"/>
          </w:tcPr>
          <w:p w14:paraId="5300A04A" w14:textId="77777777" w:rsidR="00AB04E6" w:rsidRDefault="00857587">
            <w:pPr>
              <w:spacing w:after="0"/>
            </w:pPr>
            <w:r>
              <w:rPr>
                <w:sz w:val="18"/>
              </w:rPr>
              <w:t>533</w:t>
            </w:r>
          </w:p>
        </w:tc>
        <w:tc>
          <w:tcPr>
            <w:tcW w:w="1296" w:type="dxa"/>
          </w:tcPr>
          <w:p w14:paraId="5A121DD5" w14:textId="77777777" w:rsidR="00AB04E6" w:rsidRDefault="00857587">
            <w:pPr>
              <w:spacing w:after="0"/>
            </w:pPr>
            <w:r>
              <w:rPr>
                <w:sz w:val="18"/>
              </w:rPr>
              <w:t>0.366</w:t>
            </w:r>
          </w:p>
        </w:tc>
        <w:tc>
          <w:tcPr>
            <w:tcW w:w="1224" w:type="dxa"/>
          </w:tcPr>
          <w:p w14:paraId="040F6440" w14:textId="77777777" w:rsidR="00AB04E6" w:rsidRDefault="00857587">
            <w:pPr>
              <w:spacing w:after="0"/>
            </w:pPr>
            <w:r>
              <w:rPr>
                <w:sz w:val="18"/>
              </w:rPr>
              <w:t>1.024</w:t>
            </w:r>
          </w:p>
        </w:tc>
        <w:tc>
          <w:tcPr>
            <w:tcW w:w="1440" w:type="dxa"/>
          </w:tcPr>
          <w:p w14:paraId="5D85A5FE" w14:textId="77777777" w:rsidR="00AB04E6" w:rsidRDefault="00857587">
            <w:pPr>
              <w:spacing w:after="0"/>
            </w:pPr>
            <w:r>
              <w:rPr>
                <w:sz w:val="18"/>
              </w:rPr>
              <w:t>277.1</w:t>
            </w:r>
          </w:p>
        </w:tc>
      </w:tr>
    </w:tbl>
    <w:p w14:paraId="41619E4F" w14:textId="77777777" w:rsidR="00AB04E6" w:rsidRDefault="00AB04E6">
      <w:pPr>
        <w:spacing w:after="40"/>
      </w:pPr>
    </w:p>
    <w:p w14:paraId="5903090D" w14:textId="77777777" w:rsidR="00AB04E6" w:rsidRDefault="00857587">
      <w:r>
        <w:t xml:space="preserve">Frozen set (first 8): </w:t>
      </w:r>
      <w:r>
        <w:rPr>
          <w:b/>
        </w:rPr>
        <w:t>mean RMSE 0.330 mm</w:t>
      </w:r>
      <w:r>
        <w:t xml:space="preserve"> (range 0.270–0.394 mm), max error 0.97–1.17 mm, 8/8 finished. The later frog_3f221bad run landed inside that range (0.366 mm), a first check that the baseline reproduces.</w:t>
      </w:r>
    </w:p>
    <w:p w14:paraId="647F1515" w14:textId="77777777" w:rsidR="00AB04E6" w:rsidRDefault="00857587">
      <w:pPr>
        <w:keepNext/>
        <w:spacing w:before="120" w:after="60"/>
      </w:pPr>
      <w:r>
        <w:rPr>
          <w:b/>
        </w:rPr>
        <w:t>Context from published robot pen-writing results</w:t>
      </w:r>
    </w:p>
    <w:tbl>
      <w:tblPr>
        <w:tblStyle w:val="TableGrid"/>
        <w:tblW w:w="0" w:type="auto"/>
        <w:jc w:val="center"/>
        <w:tblLayout w:type="fixed"/>
        <w:tblLook w:val="04A0" w:firstRow="1" w:lastRow="0" w:firstColumn="1" w:lastColumn="0" w:noHBand="0" w:noVBand="1"/>
      </w:tblPr>
      <w:tblGrid>
        <w:gridCol w:w="2304"/>
        <w:gridCol w:w="4176"/>
        <w:gridCol w:w="2736"/>
      </w:tblGrid>
      <w:tr w:rsidR="00AB04E6" w14:paraId="7DAA1F9A" w14:textId="77777777">
        <w:trPr>
          <w:tblHeader/>
          <w:jc w:val="center"/>
        </w:trPr>
        <w:tc>
          <w:tcPr>
            <w:tcW w:w="2304" w:type="dxa"/>
            <w:shd w:val="clear" w:color="auto" w:fill="1F3864"/>
          </w:tcPr>
          <w:p w14:paraId="7A58ACE7" w14:textId="77777777" w:rsidR="00AB04E6" w:rsidRDefault="00857587">
            <w:pPr>
              <w:keepNext/>
              <w:jc w:val="center"/>
            </w:pPr>
            <w:r>
              <w:rPr>
                <w:b/>
                <w:color w:val="FFFFFF"/>
                <w:sz w:val="18"/>
              </w:rPr>
              <w:t>Source</w:t>
            </w:r>
          </w:p>
        </w:tc>
        <w:tc>
          <w:tcPr>
            <w:tcW w:w="4176" w:type="dxa"/>
            <w:shd w:val="clear" w:color="auto" w:fill="1F3864"/>
          </w:tcPr>
          <w:p w14:paraId="36EE17CC" w14:textId="77777777" w:rsidR="00AB04E6" w:rsidRDefault="00857587">
            <w:pPr>
              <w:keepNext/>
              <w:jc w:val="center"/>
            </w:pPr>
            <w:r>
              <w:rPr>
                <w:b/>
                <w:color w:val="FFFFFF"/>
                <w:sz w:val="18"/>
              </w:rPr>
              <w:t>System / task</w:t>
            </w:r>
          </w:p>
        </w:tc>
        <w:tc>
          <w:tcPr>
            <w:tcW w:w="2736" w:type="dxa"/>
            <w:shd w:val="clear" w:color="auto" w:fill="1F3864"/>
          </w:tcPr>
          <w:p w14:paraId="6713CCF1" w14:textId="77777777" w:rsidR="00AB04E6" w:rsidRDefault="00857587">
            <w:pPr>
              <w:keepNext/>
              <w:jc w:val="center"/>
            </w:pPr>
            <w:r>
              <w:rPr>
                <w:b/>
                <w:color w:val="FFFFFF"/>
                <w:sz w:val="18"/>
              </w:rPr>
              <w:t>Reported error</w:t>
            </w:r>
          </w:p>
        </w:tc>
      </w:tr>
      <w:tr w:rsidR="00AB04E6" w14:paraId="4B2B0161" w14:textId="77777777">
        <w:trPr>
          <w:jc w:val="center"/>
        </w:trPr>
        <w:tc>
          <w:tcPr>
            <w:tcW w:w="2304" w:type="dxa"/>
          </w:tcPr>
          <w:p w14:paraId="028B3FED" w14:textId="77777777" w:rsidR="00AB04E6" w:rsidRDefault="00857587">
            <w:pPr>
              <w:keepNext/>
              <w:spacing w:after="0"/>
            </w:pPr>
            <w:r>
              <w:rPr>
                <w:sz w:val="18"/>
              </w:rPr>
              <w:t>arXiv 2609.11775</w:t>
            </w:r>
          </w:p>
        </w:tc>
        <w:tc>
          <w:tcPr>
            <w:tcW w:w="4176" w:type="dxa"/>
          </w:tcPr>
          <w:p w14:paraId="332006A5" w14:textId="77777777" w:rsidR="00AB04E6" w:rsidRDefault="00857587">
            <w:pPr>
              <w:keepNext/>
              <w:spacing w:after="0"/>
            </w:pPr>
            <w:r>
              <w:rPr>
                <w:sz w:val="18"/>
              </w:rPr>
              <w:t>In-hand pen writing (real hardware)</w:t>
            </w:r>
          </w:p>
        </w:tc>
        <w:tc>
          <w:tcPr>
            <w:tcW w:w="2736" w:type="dxa"/>
          </w:tcPr>
          <w:p w14:paraId="6EABAD7A" w14:textId="77777777" w:rsidR="00AB04E6" w:rsidRDefault="00857587">
            <w:pPr>
              <w:keepNext/>
              <w:spacing w:after="0"/>
            </w:pPr>
            <w:r>
              <w:rPr>
                <w:sz w:val="18"/>
              </w:rPr>
              <w:t>0.64 ± 0.10 mm</w:t>
            </w:r>
          </w:p>
        </w:tc>
      </w:tr>
      <w:tr w:rsidR="00AB04E6" w14:paraId="47D74E34" w14:textId="77777777">
        <w:trPr>
          <w:jc w:val="center"/>
        </w:trPr>
        <w:tc>
          <w:tcPr>
            <w:tcW w:w="2304" w:type="dxa"/>
          </w:tcPr>
          <w:p w14:paraId="4BE0BAFB" w14:textId="77777777" w:rsidR="00AB04E6" w:rsidRDefault="00857587">
            <w:pPr>
              <w:keepNext/>
              <w:spacing w:after="0"/>
            </w:pPr>
            <w:r>
              <w:rPr>
                <w:sz w:val="18"/>
              </w:rPr>
              <w:t>arXiv 2609.11775</w:t>
            </w:r>
          </w:p>
        </w:tc>
        <w:tc>
          <w:tcPr>
            <w:tcW w:w="4176" w:type="dxa"/>
          </w:tcPr>
          <w:p w14:paraId="077219BC" w14:textId="77777777" w:rsidR="00AB04E6" w:rsidRDefault="00857587">
            <w:pPr>
              <w:keepNext/>
              <w:spacing w:after="0"/>
            </w:pPr>
            <w:r>
              <w:rPr>
                <w:sz w:val="18"/>
              </w:rPr>
              <w:t>3-finger gripper, free-space waypoints</w:t>
            </w:r>
          </w:p>
        </w:tc>
        <w:tc>
          <w:tcPr>
            <w:tcW w:w="2736" w:type="dxa"/>
          </w:tcPr>
          <w:p w14:paraId="3F520003" w14:textId="77777777" w:rsidR="00AB04E6" w:rsidRDefault="00857587">
            <w:pPr>
              <w:keepNext/>
              <w:spacing w:after="0"/>
            </w:pPr>
            <w:r>
              <w:rPr>
                <w:sz w:val="18"/>
              </w:rPr>
              <w:t>0.41–0.45 mm</w:t>
            </w:r>
          </w:p>
        </w:tc>
      </w:tr>
      <w:tr w:rsidR="00AB04E6" w14:paraId="3C7C2C47" w14:textId="77777777">
        <w:trPr>
          <w:jc w:val="center"/>
        </w:trPr>
        <w:tc>
          <w:tcPr>
            <w:tcW w:w="2304" w:type="dxa"/>
          </w:tcPr>
          <w:p w14:paraId="29DFF5F0" w14:textId="77777777" w:rsidR="00AB04E6" w:rsidRDefault="00857587">
            <w:pPr>
              <w:keepNext/>
              <w:spacing w:after="0"/>
            </w:pPr>
            <w:r>
              <w:rPr>
                <w:sz w:val="18"/>
              </w:rPr>
              <w:t>arXiv 2609.11775</w:t>
            </w:r>
          </w:p>
        </w:tc>
        <w:tc>
          <w:tcPr>
            <w:tcW w:w="4176" w:type="dxa"/>
          </w:tcPr>
          <w:p w14:paraId="0FEAB1E3" w14:textId="77777777" w:rsidR="00AB04E6" w:rsidRDefault="00857587">
            <w:pPr>
              <w:keepNext/>
              <w:spacing w:after="0"/>
            </w:pPr>
            <w:r>
              <w:rPr>
                <w:sz w:val="18"/>
              </w:rPr>
              <w:t>Shadow Hand, in-hand writing</w:t>
            </w:r>
          </w:p>
        </w:tc>
        <w:tc>
          <w:tcPr>
            <w:tcW w:w="2736" w:type="dxa"/>
          </w:tcPr>
          <w:p w14:paraId="39B6FFB2" w14:textId="77777777" w:rsidR="00AB04E6" w:rsidRDefault="00857587">
            <w:pPr>
              <w:keepNext/>
              <w:spacing w:after="0"/>
            </w:pPr>
            <w:r>
              <w:rPr>
                <w:sz w:val="18"/>
              </w:rPr>
              <w:t>1.48 mm RMSE</w:t>
            </w:r>
          </w:p>
        </w:tc>
      </w:tr>
      <w:tr w:rsidR="00AB04E6" w14:paraId="74444FAB" w14:textId="77777777">
        <w:trPr>
          <w:jc w:val="center"/>
        </w:trPr>
        <w:tc>
          <w:tcPr>
            <w:tcW w:w="2304" w:type="dxa"/>
          </w:tcPr>
          <w:p w14:paraId="02BB66C1" w14:textId="77777777" w:rsidR="00AB04E6" w:rsidRDefault="00857587">
            <w:pPr>
              <w:keepNext/>
              <w:spacing w:after="0"/>
            </w:pPr>
            <w:r>
              <w:rPr>
                <w:sz w:val="18"/>
              </w:rPr>
              <w:t>arXiv 2407.19826</w:t>
            </w:r>
          </w:p>
        </w:tc>
        <w:tc>
          <w:tcPr>
            <w:tcW w:w="4176" w:type="dxa"/>
          </w:tcPr>
          <w:p w14:paraId="6A61AE1C" w14:textId="77777777" w:rsidR="00AB04E6" w:rsidRDefault="00857587">
            <w:pPr>
              <w:keepNext/>
              <w:spacing w:after="0"/>
            </w:pPr>
            <w:r>
              <w:rPr>
                <w:sz w:val="18"/>
              </w:rPr>
              <w:t>Six-DOF hybrid arm, general tracking</w:t>
            </w:r>
          </w:p>
        </w:tc>
        <w:tc>
          <w:tcPr>
            <w:tcW w:w="2736" w:type="dxa"/>
          </w:tcPr>
          <w:p w14:paraId="40616AA0" w14:textId="77777777" w:rsidR="00AB04E6" w:rsidRDefault="00857587">
            <w:pPr>
              <w:keepNext/>
              <w:spacing w:after="0"/>
            </w:pPr>
            <w:r>
              <w:rPr>
                <w:sz w:val="18"/>
              </w:rPr>
              <w:t>≈ 0.38 mm RMSE</w:t>
            </w:r>
          </w:p>
        </w:tc>
      </w:tr>
      <w:tr w:rsidR="00AB04E6" w14:paraId="1CDDE702" w14:textId="77777777">
        <w:trPr>
          <w:jc w:val="center"/>
        </w:trPr>
        <w:tc>
          <w:tcPr>
            <w:tcW w:w="2304" w:type="dxa"/>
            <w:shd w:val="clear" w:color="auto" w:fill="E2EFDA"/>
          </w:tcPr>
          <w:p w14:paraId="7BB14143" w14:textId="77777777" w:rsidR="00AB04E6" w:rsidRDefault="00857587">
            <w:pPr>
              <w:spacing w:after="0"/>
            </w:pPr>
            <w:r>
              <w:rPr>
                <w:b/>
                <w:sz w:val="18"/>
              </w:rPr>
              <w:t>WildTrace baseline-v1</w:t>
            </w:r>
          </w:p>
        </w:tc>
        <w:tc>
          <w:tcPr>
            <w:tcW w:w="4176" w:type="dxa"/>
            <w:shd w:val="clear" w:color="auto" w:fill="E2EFDA"/>
          </w:tcPr>
          <w:p w14:paraId="5A21A824" w14:textId="77777777" w:rsidR="00AB04E6" w:rsidRDefault="00857587">
            <w:pPr>
              <w:spacing w:after="0"/>
            </w:pPr>
            <w:r>
              <w:rPr>
                <w:b/>
                <w:sz w:val="18"/>
              </w:rPr>
              <w:t>xArm7 pen drawing, simulation</w:t>
            </w:r>
          </w:p>
        </w:tc>
        <w:tc>
          <w:tcPr>
            <w:tcW w:w="2736" w:type="dxa"/>
            <w:shd w:val="clear" w:color="auto" w:fill="E2EFDA"/>
          </w:tcPr>
          <w:p w14:paraId="583C5035" w14:textId="77777777" w:rsidR="00AB04E6" w:rsidRDefault="00857587">
            <w:pPr>
              <w:spacing w:after="0"/>
            </w:pPr>
            <w:r>
              <w:rPr>
                <w:b/>
                <w:sz w:val="18"/>
              </w:rPr>
              <w:t>0.270–0.394 mm RMSE</w:t>
            </w:r>
          </w:p>
        </w:tc>
      </w:tr>
    </w:tbl>
    <w:p w14:paraId="07F404D5" w14:textId="77777777" w:rsidR="00AB04E6" w:rsidRDefault="00AB04E6">
      <w:pPr>
        <w:spacing w:after="40"/>
      </w:pPr>
    </w:p>
    <w:p w14:paraId="376A0F55" w14:textId="77777777" w:rsidR="00AB04E6" w:rsidRDefault="00857587">
      <w:r>
        <w:rPr>
          <w:i/>
          <w:sz w:val="20"/>
        </w:rPr>
        <w:t>Caveat:</w:t>
      </w:r>
      <w:r>
        <w:rPr>
          <w:sz w:val="20"/>
        </w:rPr>
        <w:t xml:space="preserve"> our numbers come from a zero-gravity, contact-free simulation, while the published numbers come from real hardware. The comparison shows the controller is in the right range; it does not show that it beats those systems.</w:t>
      </w:r>
    </w:p>
    <w:p w14:paraId="7ADB134E" w14:textId="77777777" w:rsidR="00AB04E6" w:rsidRDefault="00857587">
      <w:pPr>
        <w:keepNext/>
        <w:jc w:val="center"/>
      </w:pPr>
      <w:r>
        <w:rPr>
          <w:noProof/>
        </w:rPr>
        <w:drawing>
          <wp:inline distT="0" distB="0" distL="0" distR="0" wp14:anchorId="53F8F4D8" wp14:editId="10D5F1D1">
            <wp:extent cx="5669280" cy="2283460"/>
            <wp:effectExtent l="0" t="0" r="0" b="0"/>
            <wp:docPr id="6" name="Picture 6"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funnel.png"/>
                    <pic:cNvPicPr/>
                  </pic:nvPicPr>
                  <pic:blipFill>
                    <a:blip r:embed="rId13"/>
                    <a:stretch>
                      <a:fillRect/>
                    </a:stretch>
                  </pic:blipFill>
                  <pic:spPr>
                    <a:xfrm>
                      <a:off x="0" y="0"/>
                      <a:ext cx="5669280" cy="2283460"/>
                    </a:xfrm>
                    <a:prstGeom prst="rect">
                      <a:avLst/>
                    </a:prstGeom>
                  </pic:spPr>
                </pic:pic>
              </a:graphicData>
            </a:graphic>
          </wp:inline>
        </w:drawing>
      </w:r>
    </w:p>
    <w:p w14:paraId="418098F6" w14:textId="77777777" w:rsidR="00AB04E6" w:rsidRDefault="00857587">
      <w:pPr>
        <w:spacing w:after="240"/>
        <w:jc w:val="center"/>
      </w:pPr>
      <w:r>
        <w:rPr>
          <w:b/>
        </w:rPr>
        <w:t>Samples Surviving Each Stage, Photo to Robot</w:t>
      </w:r>
    </w:p>
    <w:p w14:paraId="7D78F87E" w14:textId="77777777" w:rsidR="00AB04E6" w:rsidRDefault="00857587">
      <w:pPr>
        <w:pStyle w:val="Heading1"/>
      </w:pPr>
      <w:r>
        <w:t>5. Data Analytics System</w:t>
      </w:r>
    </w:p>
    <w:p w14:paraId="24E205E4" w14:textId="77777777" w:rsidR="00AB04E6" w:rsidRDefault="00857587">
      <w:pPr>
        <w:pStyle w:val="Heading2"/>
      </w:pPr>
      <w:r>
        <w:t>5.1 System Requirements Analysis</w:t>
      </w:r>
    </w:p>
    <w:p w14:paraId="0E08C915" w14:textId="77777777" w:rsidR="00AB04E6" w:rsidRDefault="00857587">
      <w:pPr>
        <w:pStyle w:val="Heading3"/>
      </w:pPr>
      <w:r>
        <w:t>5.1.1 System Boundary, Actors, and Use Cases</w:t>
      </w:r>
    </w:p>
    <w:p w14:paraId="0216E886" w14:textId="77777777" w:rsidR="00AB04E6" w:rsidRDefault="00857587">
      <w:pPr>
        <w:keepNext/>
        <w:spacing w:before="120" w:after="60"/>
      </w:pPr>
      <w:r>
        <w:rPr>
          <w:b/>
        </w:rPr>
        <w:t>System Boundary</w:t>
      </w:r>
    </w:p>
    <w:p w14:paraId="43E31181" w14:textId="77777777" w:rsidR="00AB04E6" w:rsidRDefault="00857587">
      <w:r>
        <w:t>The system is a research-grade dataset and verification framework that turns public wildlife photos into robot-ready drawing trajectories and verifies them on a simulated robot arm.</w:t>
      </w:r>
    </w:p>
    <w:p w14:paraId="79235DE0" w14:textId="77777777" w:rsidR="00AB04E6" w:rsidRDefault="00857587">
      <w:pPr>
        <w:keepNext/>
        <w:spacing w:before="120" w:after="60"/>
      </w:pPr>
      <w:r>
        <w:rPr>
          <w:b/>
        </w:rPr>
        <w:t>Inside System Boundary</w:t>
      </w:r>
    </w:p>
    <w:p w14:paraId="5CD54D50" w14:textId="77777777" w:rsidR="00AB04E6" w:rsidRDefault="00857587">
      <w:pPr>
        <w:spacing w:after="40"/>
        <w:ind w:left="432" w:hanging="360"/>
      </w:pPr>
      <w:r>
        <w:t>1.  Open Images fetch with a versioned, idempotent ledger</w:t>
      </w:r>
    </w:p>
    <w:p w14:paraId="7E03E879" w14:textId="77777777" w:rsidR="00AB04E6" w:rsidRDefault="00857587">
      <w:pPr>
        <w:spacing w:after="40"/>
        <w:ind w:left="432" w:hanging="360"/>
      </w:pPr>
      <w:r>
        <w:t>2.  Curation: quality filters, viewpoint classifier, BioCLIP enrichment</w:t>
      </w:r>
    </w:p>
    <w:p w14:paraId="76FA782B" w14:textId="77777777" w:rsidR="00AB04E6" w:rsidRDefault="00857587">
      <w:pPr>
        <w:spacing w:after="40"/>
        <w:ind w:left="432" w:hanging="360"/>
      </w:pPr>
      <w:r>
        <w:t>3.  Silver normalization, subject isolation and cropping</w:t>
      </w:r>
    </w:p>
    <w:p w14:paraId="01E10089" w14:textId="77777777" w:rsidR="00AB04E6" w:rsidRDefault="00857587">
      <w:pPr>
        <w:spacing w:after="40"/>
        <w:ind w:left="432" w:hanging="360"/>
      </w:pPr>
      <w:r>
        <w:t>4.  Outline rectifiers (FLUX.1-schnell and alternatives)</w:t>
      </w:r>
    </w:p>
    <w:p w14:paraId="2FDE4570" w14:textId="77777777" w:rsidR="00AB04E6" w:rsidRDefault="00857587">
      <w:pPr>
        <w:spacing w:after="40"/>
        <w:ind w:left="432" w:hanging="360"/>
      </w:pPr>
      <w:r>
        <w:t>5.  Validation: OpenCV pre-screen, VLM judge, LangGraph retry agent</w:t>
      </w:r>
    </w:p>
    <w:p w14:paraId="7D1A9FF8" w14:textId="77777777" w:rsidR="00AB04E6" w:rsidRDefault="00857587">
      <w:pPr>
        <w:spacing w:after="40"/>
        <w:ind w:left="432" w:hanging="360"/>
      </w:pPr>
      <w:r>
        <w:t>6.  Angle-bucket selection, trajectory extraction and gold export</w:t>
      </w:r>
    </w:p>
    <w:p w14:paraId="0177EC7A" w14:textId="77777777" w:rsidR="00AB04E6" w:rsidRDefault="00857587">
      <w:pPr>
        <w:spacing w:after="40"/>
        <w:ind w:left="432" w:hanging="360"/>
      </w:pPr>
      <w:r>
        <w:t>7.  Isaac Sim scene build, xArm7 drawing controller and tracking metrics</w:t>
      </w:r>
    </w:p>
    <w:p w14:paraId="70B7AFB3" w14:textId="77777777" w:rsidR="00AB04E6" w:rsidRDefault="00857587">
      <w:pPr>
        <w:spacing w:after="40"/>
        <w:ind w:left="432" w:hanging="360"/>
      </w:pPr>
      <w:r>
        <w:t>8.  MCP orchestration server (wildtrace-sim) and the draw-animal workflow</w:t>
      </w:r>
    </w:p>
    <w:p w14:paraId="51DC6CC0" w14:textId="77777777" w:rsidR="00AB04E6" w:rsidRDefault="00857587">
      <w:pPr>
        <w:spacing w:after="40"/>
        <w:ind w:left="432" w:hanging="360"/>
      </w:pPr>
      <w:r>
        <w:t>9.  Benchmark harness, evaluation metrics and reports</w:t>
      </w:r>
    </w:p>
    <w:p w14:paraId="1044D765" w14:textId="77777777" w:rsidR="00AB04E6" w:rsidRDefault="00857587">
      <w:pPr>
        <w:spacing w:after="40"/>
        <w:ind w:left="432" w:hanging="360"/>
      </w:pPr>
      <w:r>
        <w:t>10.  Provenance stamping and the frozen baseline configuration</w:t>
      </w:r>
    </w:p>
    <w:p w14:paraId="3C0808C5" w14:textId="77777777" w:rsidR="00AB04E6" w:rsidRDefault="00857587">
      <w:pPr>
        <w:keepNext/>
        <w:spacing w:before="120" w:after="60"/>
      </w:pPr>
      <w:r>
        <w:rPr>
          <w:b/>
        </w:rPr>
        <w:t>Outside System Boundary</w:t>
      </w:r>
    </w:p>
    <w:p w14:paraId="1B45478F" w14:textId="77777777" w:rsidR="00AB04E6" w:rsidRDefault="00857587">
      <w:pPr>
        <w:pStyle w:val="ListBullet"/>
        <w:spacing w:after="40"/>
      </w:pPr>
      <w:r>
        <w:t>Open Images v7 dataset hosting (images, masks, annotation CSVs)</w:t>
      </w:r>
    </w:p>
    <w:p w14:paraId="4BD6F232" w14:textId="77777777" w:rsidR="00AB04E6" w:rsidRDefault="00857587">
      <w:pPr>
        <w:pStyle w:val="ListBullet"/>
        <w:spacing w:after="40"/>
      </w:pPr>
      <w:r>
        <w:t>Model hubs and runtimes: Hugging Face Hub, Ollama, OpenRouter API</w:t>
      </w:r>
    </w:p>
    <w:p w14:paraId="10163951" w14:textId="77777777" w:rsidR="00AB04E6" w:rsidRDefault="00857587">
      <w:pPr>
        <w:pStyle w:val="ListBullet"/>
        <w:spacing w:after="40"/>
      </w:pPr>
      <w:r>
        <w:t>NVIDIA Isaac Sim application and the third-party isaacsim-mcp-server on Windows</w:t>
      </w:r>
    </w:p>
    <w:p w14:paraId="3FA1810A" w14:textId="77777777" w:rsidR="00AB04E6" w:rsidRDefault="00857587">
      <w:pPr>
        <w:pStyle w:val="ListBullet"/>
        <w:spacing w:after="40"/>
      </w:pPr>
      <w:r>
        <w:t>GitHub (code hosting, issues, release tags)</w:t>
      </w:r>
    </w:p>
    <w:p w14:paraId="31E02158" w14:textId="77777777" w:rsidR="00AB04E6" w:rsidRDefault="00857587">
      <w:pPr>
        <w:pStyle w:val="ListBullet"/>
        <w:spacing w:after="40"/>
      </w:pPr>
      <w:r>
        <w:t>A physical xArm7 robot (future integration; no network client exists today)</w:t>
      </w:r>
    </w:p>
    <w:p w14:paraId="7E6BF618" w14:textId="77777777" w:rsidR="00AB04E6" w:rsidRDefault="00857587">
      <w:pPr>
        <w:keepNext/>
        <w:spacing w:before="120" w:after="60"/>
      </w:pPr>
      <w:r>
        <w:rPr>
          <w:b/>
        </w:rPr>
        <w:t>Actors</w:t>
      </w:r>
    </w:p>
    <w:tbl>
      <w:tblPr>
        <w:tblStyle w:val="TableGrid"/>
        <w:tblW w:w="0" w:type="auto"/>
        <w:jc w:val="center"/>
        <w:tblLayout w:type="fixed"/>
        <w:tblLook w:val="04A0" w:firstRow="1" w:lastRow="0" w:firstColumn="1" w:lastColumn="0" w:noHBand="0" w:noVBand="1"/>
      </w:tblPr>
      <w:tblGrid>
        <w:gridCol w:w="2736"/>
        <w:gridCol w:w="6624"/>
      </w:tblGrid>
      <w:tr w:rsidR="00AB04E6" w14:paraId="24C1184D" w14:textId="77777777">
        <w:trPr>
          <w:tblHeader/>
          <w:jc w:val="center"/>
        </w:trPr>
        <w:tc>
          <w:tcPr>
            <w:tcW w:w="2736" w:type="dxa"/>
            <w:shd w:val="clear" w:color="auto" w:fill="1F3864"/>
          </w:tcPr>
          <w:p w14:paraId="0ECD01B7" w14:textId="77777777" w:rsidR="00AB04E6" w:rsidRDefault="00857587">
            <w:pPr>
              <w:keepNext/>
              <w:jc w:val="center"/>
            </w:pPr>
            <w:r>
              <w:rPr>
                <w:b/>
                <w:color w:val="FFFFFF"/>
                <w:sz w:val="18"/>
              </w:rPr>
              <w:t>Actor</w:t>
            </w:r>
          </w:p>
        </w:tc>
        <w:tc>
          <w:tcPr>
            <w:tcW w:w="6624" w:type="dxa"/>
            <w:shd w:val="clear" w:color="auto" w:fill="1F3864"/>
          </w:tcPr>
          <w:p w14:paraId="69C77ADB" w14:textId="77777777" w:rsidR="00AB04E6" w:rsidRDefault="00857587">
            <w:pPr>
              <w:keepNext/>
              <w:jc w:val="center"/>
            </w:pPr>
            <w:r>
              <w:rPr>
                <w:b/>
                <w:color w:val="FFFFFF"/>
                <w:sz w:val="18"/>
              </w:rPr>
              <w:t>Role</w:t>
            </w:r>
          </w:p>
        </w:tc>
      </w:tr>
      <w:tr w:rsidR="00AB04E6" w14:paraId="17005763" w14:textId="77777777">
        <w:trPr>
          <w:jc w:val="center"/>
        </w:trPr>
        <w:tc>
          <w:tcPr>
            <w:tcW w:w="2736" w:type="dxa"/>
          </w:tcPr>
          <w:p w14:paraId="1ECDF54D" w14:textId="77777777" w:rsidR="00AB04E6" w:rsidRDefault="00857587">
            <w:pPr>
              <w:keepNext/>
              <w:spacing w:after="0"/>
            </w:pPr>
            <w:r>
              <w:rPr>
                <w:b/>
                <w:sz w:val="18"/>
              </w:rPr>
              <w:t>Data / ML Engineer</w:t>
            </w:r>
          </w:p>
        </w:tc>
        <w:tc>
          <w:tcPr>
            <w:tcW w:w="6624" w:type="dxa"/>
          </w:tcPr>
          <w:p w14:paraId="5E484EB5" w14:textId="77777777" w:rsidR="00AB04E6" w:rsidRDefault="00857587">
            <w:pPr>
              <w:keepNext/>
              <w:spacing w:after="0"/>
            </w:pPr>
            <w:r>
              <w:rPr>
                <w:sz w:val="18"/>
              </w:rPr>
              <w:t>Runs pipeline stages, tunes thresholds, adds categories, swaps models</w:t>
            </w:r>
          </w:p>
        </w:tc>
      </w:tr>
      <w:tr w:rsidR="00AB04E6" w14:paraId="18A61EA9" w14:textId="77777777">
        <w:trPr>
          <w:jc w:val="center"/>
        </w:trPr>
        <w:tc>
          <w:tcPr>
            <w:tcW w:w="2736" w:type="dxa"/>
          </w:tcPr>
          <w:p w14:paraId="03253E72" w14:textId="77777777" w:rsidR="00AB04E6" w:rsidRDefault="00857587">
            <w:pPr>
              <w:keepNext/>
              <w:spacing w:after="0"/>
            </w:pPr>
            <w:r>
              <w:rPr>
                <w:b/>
                <w:sz w:val="18"/>
              </w:rPr>
              <w:t>Robotics Engineer</w:t>
            </w:r>
          </w:p>
        </w:tc>
        <w:tc>
          <w:tcPr>
            <w:tcW w:w="6624" w:type="dxa"/>
          </w:tcPr>
          <w:p w14:paraId="46D947D9" w14:textId="77777777" w:rsidR="00AB04E6" w:rsidRDefault="00857587">
            <w:pPr>
              <w:keepNext/>
              <w:spacing w:after="0"/>
            </w:pPr>
            <w:r>
              <w:rPr>
                <w:sz w:val="18"/>
              </w:rPr>
              <w:t>Tunes the controller, freezes baselines, reviews tracking metrics</w:t>
            </w:r>
          </w:p>
        </w:tc>
      </w:tr>
      <w:tr w:rsidR="00AB04E6" w14:paraId="645D5A96" w14:textId="77777777">
        <w:trPr>
          <w:jc w:val="center"/>
        </w:trPr>
        <w:tc>
          <w:tcPr>
            <w:tcW w:w="2736" w:type="dxa"/>
          </w:tcPr>
          <w:p w14:paraId="37F3072C" w14:textId="77777777" w:rsidR="00AB04E6" w:rsidRDefault="00857587">
            <w:pPr>
              <w:keepNext/>
              <w:spacing w:after="0"/>
            </w:pPr>
            <w:r>
              <w:rPr>
                <w:b/>
                <w:sz w:val="18"/>
              </w:rPr>
              <w:t>Reviewer / Annotator</w:t>
            </w:r>
          </w:p>
        </w:tc>
        <w:tc>
          <w:tcPr>
            <w:tcW w:w="6624" w:type="dxa"/>
          </w:tcPr>
          <w:p w14:paraId="0166EB4B" w14:textId="77777777" w:rsidR="00AB04E6" w:rsidRDefault="00857587">
            <w:pPr>
              <w:keepNext/>
              <w:spacing w:after="0"/>
            </w:pPr>
            <w:r>
              <w:rPr>
                <w:sz w:val="18"/>
              </w:rPr>
              <w:t>Labels drawings accept/reject (planned labeling set of 60)</w:t>
            </w:r>
          </w:p>
        </w:tc>
      </w:tr>
      <w:tr w:rsidR="00AB04E6" w14:paraId="73B48BE6" w14:textId="77777777">
        <w:trPr>
          <w:jc w:val="center"/>
        </w:trPr>
        <w:tc>
          <w:tcPr>
            <w:tcW w:w="2736" w:type="dxa"/>
          </w:tcPr>
          <w:p w14:paraId="6C690B20" w14:textId="77777777" w:rsidR="00AB04E6" w:rsidRDefault="00857587">
            <w:pPr>
              <w:keepNext/>
              <w:spacing w:after="0"/>
            </w:pPr>
            <w:r>
              <w:rPr>
                <w:b/>
                <w:sz w:val="18"/>
              </w:rPr>
              <w:t>AI Agent (MCP client)</w:t>
            </w:r>
          </w:p>
        </w:tc>
        <w:tc>
          <w:tcPr>
            <w:tcW w:w="6624" w:type="dxa"/>
          </w:tcPr>
          <w:p w14:paraId="14DCBFBE" w14:textId="77777777" w:rsidR="00AB04E6" w:rsidRDefault="00857587">
            <w:pPr>
              <w:keepNext/>
              <w:spacing w:after="0"/>
            </w:pPr>
            <w:r>
              <w:rPr>
                <w:sz w:val="18"/>
              </w:rPr>
              <w:t>Starts Isaac Sim, builds the scene and runs "draw a &lt;category&gt;" end to end</w:t>
            </w:r>
          </w:p>
        </w:tc>
      </w:tr>
      <w:tr w:rsidR="00AB04E6" w14:paraId="5106BF2F" w14:textId="77777777">
        <w:trPr>
          <w:jc w:val="center"/>
        </w:trPr>
        <w:tc>
          <w:tcPr>
            <w:tcW w:w="2736" w:type="dxa"/>
          </w:tcPr>
          <w:p w14:paraId="7067F960" w14:textId="77777777" w:rsidR="00AB04E6" w:rsidRDefault="00857587">
            <w:pPr>
              <w:keepNext/>
              <w:spacing w:after="0"/>
            </w:pPr>
            <w:r>
              <w:rPr>
                <w:b/>
                <w:sz w:val="18"/>
              </w:rPr>
              <w:t>Isaac Sim + xArm7</w:t>
            </w:r>
          </w:p>
        </w:tc>
        <w:tc>
          <w:tcPr>
            <w:tcW w:w="6624" w:type="dxa"/>
          </w:tcPr>
          <w:p w14:paraId="5FD6DDC5" w14:textId="77777777" w:rsidR="00AB04E6" w:rsidRDefault="00857587">
            <w:pPr>
              <w:keepNext/>
              <w:spacing w:after="0"/>
            </w:pPr>
            <w:r>
              <w:rPr>
                <w:sz w:val="18"/>
              </w:rPr>
              <w:t>Executes trajectories and reports measured pen-tip paths</w:t>
            </w:r>
          </w:p>
        </w:tc>
      </w:tr>
      <w:tr w:rsidR="00AB04E6" w14:paraId="37370346" w14:textId="77777777">
        <w:trPr>
          <w:jc w:val="center"/>
        </w:trPr>
        <w:tc>
          <w:tcPr>
            <w:tcW w:w="2736" w:type="dxa"/>
          </w:tcPr>
          <w:p w14:paraId="0AE14824" w14:textId="77777777" w:rsidR="00AB04E6" w:rsidRDefault="00857587">
            <w:pPr>
              <w:spacing w:after="0"/>
            </w:pPr>
            <w:r>
              <w:rPr>
                <w:b/>
                <w:sz w:val="18"/>
              </w:rPr>
              <w:t>External model services</w:t>
            </w:r>
          </w:p>
        </w:tc>
        <w:tc>
          <w:tcPr>
            <w:tcW w:w="6624" w:type="dxa"/>
          </w:tcPr>
          <w:p w14:paraId="7F994D4A" w14:textId="77777777" w:rsidR="00AB04E6" w:rsidRDefault="00857587">
            <w:pPr>
              <w:spacing w:after="0"/>
            </w:pPr>
            <w:r>
              <w:rPr>
                <w:sz w:val="18"/>
              </w:rPr>
              <w:t>Serve BioCLIP, FLUX, VLM judges (local or hosted)</w:t>
            </w:r>
          </w:p>
        </w:tc>
      </w:tr>
    </w:tbl>
    <w:p w14:paraId="548563C7" w14:textId="77777777" w:rsidR="00AB04E6" w:rsidRDefault="00AB04E6">
      <w:pPr>
        <w:spacing w:after="40"/>
      </w:pPr>
    </w:p>
    <w:p w14:paraId="1C51B0D9" w14:textId="77777777" w:rsidR="00AB04E6" w:rsidRDefault="00857587">
      <w:pPr>
        <w:keepNext/>
        <w:spacing w:before="120" w:after="60"/>
      </w:pPr>
      <w:r>
        <w:rPr>
          <w:b/>
        </w:rPr>
        <w:t>Primary Use Cases</w:t>
      </w:r>
    </w:p>
    <w:tbl>
      <w:tblPr>
        <w:tblStyle w:val="TableGrid"/>
        <w:tblW w:w="0" w:type="auto"/>
        <w:jc w:val="center"/>
        <w:tblLayout w:type="fixed"/>
        <w:tblLook w:val="04A0" w:firstRow="1" w:lastRow="0" w:firstColumn="1" w:lastColumn="0" w:noHBand="0" w:noVBand="1"/>
      </w:tblPr>
      <w:tblGrid>
        <w:gridCol w:w="3168"/>
        <w:gridCol w:w="6192"/>
      </w:tblGrid>
      <w:tr w:rsidR="00AB04E6" w14:paraId="13CB5060" w14:textId="77777777">
        <w:trPr>
          <w:tblHeader/>
          <w:jc w:val="center"/>
        </w:trPr>
        <w:tc>
          <w:tcPr>
            <w:tcW w:w="3168" w:type="dxa"/>
            <w:shd w:val="clear" w:color="auto" w:fill="1F3864"/>
          </w:tcPr>
          <w:p w14:paraId="04FA295C" w14:textId="77777777" w:rsidR="00AB04E6" w:rsidRDefault="00857587">
            <w:pPr>
              <w:keepNext/>
              <w:jc w:val="center"/>
            </w:pPr>
            <w:r>
              <w:rPr>
                <w:b/>
                <w:color w:val="FFFFFF"/>
                <w:sz w:val="18"/>
              </w:rPr>
              <w:t>Use Case</w:t>
            </w:r>
          </w:p>
        </w:tc>
        <w:tc>
          <w:tcPr>
            <w:tcW w:w="6192" w:type="dxa"/>
            <w:shd w:val="clear" w:color="auto" w:fill="1F3864"/>
          </w:tcPr>
          <w:p w14:paraId="0C116E90" w14:textId="77777777" w:rsidR="00AB04E6" w:rsidRDefault="00857587">
            <w:pPr>
              <w:keepNext/>
              <w:jc w:val="center"/>
            </w:pPr>
            <w:r>
              <w:rPr>
                <w:b/>
                <w:color w:val="FFFFFF"/>
                <w:sz w:val="18"/>
              </w:rPr>
              <w:t>Description</w:t>
            </w:r>
          </w:p>
        </w:tc>
      </w:tr>
      <w:tr w:rsidR="00AB04E6" w14:paraId="18D6F2E9" w14:textId="77777777">
        <w:trPr>
          <w:jc w:val="center"/>
        </w:trPr>
        <w:tc>
          <w:tcPr>
            <w:tcW w:w="3168" w:type="dxa"/>
          </w:tcPr>
          <w:p w14:paraId="79D71FFB" w14:textId="77777777" w:rsidR="00AB04E6" w:rsidRDefault="00857587">
            <w:pPr>
              <w:keepNext/>
              <w:spacing w:after="0"/>
            </w:pPr>
            <w:r>
              <w:rPr>
                <w:b/>
                <w:sz w:val="18"/>
              </w:rPr>
              <w:t>UC1: Build Dataset</w:t>
            </w:r>
          </w:p>
        </w:tc>
        <w:tc>
          <w:tcPr>
            <w:tcW w:w="6192" w:type="dxa"/>
          </w:tcPr>
          <w:p w14:paraId="4CF2C75C" w14:textId="77777777" w:rsidR="00AB04E6" w:rsidRDefault="00857587">
            <w:pPr>
              <w:keepNext/>
              <w:spacing w:after="0"/>
            </w:pPr>
            <w:r>
              <w:rPr>
                <w:sz w:val="18"/>
              </w:rPr>
              <w:t>Fetch, curate and normalize photos into subjects for chosen categories</w:t>
            </w:r>
          </w:p>
        </w:tc>
      </w:tr>
      <w:tr w:rsidR="00AB04E6" w14:paraId="0E38A77C" w14:textId="77777777">
        <w:trPr>
          <w:jc w:val="center"/>
        </w:trPr>
        <w:tc>
          <w:tcPr>
            <w:tcW w:w="3168" w:type="dxa"/>
          </w:tcPr>
          <w:p w14:paraId="093189FF" w14:textId="77777777" w:rsidR="00AB04E6" w:rsidRDefault="00857587">
            <w:pPr>
              <w:keepNext/>
              <w:spacing w:after="0"/>
            </w:pPr>
            <w:r>
              <w:rPr>
                <w:b/>
                <w:sz w:val="18"/>
              </w:rPr>
              <w:t>UC2: Generate and Validate Drawings</w:t>
            </w:r>
          </w:p>
        </w:tc>
        <w:tc>
          <w:tcPr>
            <w:tcW w:w="6192" w:type="dxa"/>
          </w:tcPr>
          <w:p w14:paraId="4C87BBB3" w14:textId="77777777" w:rsidR="00AB04E6" w:rsidRDefault="00857587">
            <w:pPr>
              <w:keepNext/>
              <w:spacing w:after="0"/>
            </w:pPr>
            <w:r>
              <w:rPr>
                <w:sz w:val="18"/>
              </w:rPr>
              <w:t>Produce line drawings and accept/retry/reject them automatically</w:t>
            </w:r>
          </w:p>
        </w:tc>
      </w:tr>
      <w:tr w:rsidR="00AB04E6" w14:paraId="363C465E" w14:textId="77777777">
        <w:trPr>
          <w:jc w:val="center"/>
        </w:trPr>
        <w:tc>
          <w:tcPr>
            <w:tcW w:w="3168" w:type="dxa"/>
          </w:tcPr>
          <w:p w14:paraId="2E7DF147" w14:textId="77777777" w:rsidR="00AB04E6" w:rsidRDefault="00857587">
            <w:pPr>
              <w:keepNext/>
              <w:spacing w:after="0"/>
            </w:pPr>
            <w:r>
              <w:rPr>
                <w:b/>
                <w:sz w:val="18"/>
              </w:rPr>
              <w:t>UC3: Export Gold Trajectories</w:t>
            </w:r>
          </w:p>
        </w:tc>
        <w:tc>
          <w:tcPr>
            <w:tcW w:w="6192" w:type="dxa"/>
          </w:tcPr>
          <w:p w14:paraId="309DF13C" w14:textId="77777777" w:rsidR="00AB04E6" w:rsidRDefault="00857587">
            <w:pPr>
              <w:keepNext/>
              <w:spacing w:after="0"/>
            </w:pPr>
            <w:r>
              <w:rPr>
                <w:sz w:val="18"/>
              </w:rPr>
              <w:t>Select the best drawing per angle bucket and export pen strokes</w:t>
            </w:r>
          </w:p>
        </w:tc>
      </w:tr>
      <w:tr w:rsidR="00AB04E6" w14:paraId="75E4F8DD" w14:textId="77777777">
        <w:trPr>
          <w:jc w:val="center"/>
        </w:trPr>
        <w:tc>
          <w:tcPr>
            <w:tcW w:w="3168" w:type="dxa"/>
          </w:tcPr>
          <w:p w14:paraId="41644722" w14:textId="77777777" w:rsidR="00AB04E6" w:rsidRDefault="00857587">
            <w:pPr>
              <w:keepNext/>
              <w:spacing w:after="0"/>
            </w:pPr>
            <w:r>
              <w:rPr>
                <w:b/>
                <w:sz w:val="18"/>
              </w:rPr>
              <w:t>UC4: Draw in Simulation</w:t>
            </w:r>
          </w:p>
        </w:tc>
        <w:tc>
          <w:tcPr>
            <w:tcW w:w="6192" w:type="dxa"/>
          </w:tcPr>
          <w:p w14:paraId="3F09CC07" w14:textId="77777777" w:rsidR="00AB04E6" w:rsidRDefault="00857587">
            <w:pPr>
              <w:keepNext/>
              <w:spacing w:after="0"/>
            </w:pPr>
            <w:r>
              <w:rPr>
                <w:sz w:val="18"/>
              </w:rPr>
              <w:t>Draw a requested category's gold trajectory with the xArm7</w:t>
            </w:r>
          </w:p>
        </w:tc>
      </w:tr>
      <w:tr w:rsidR="00AB04E6" w14:paraId="796FEDB5" w14:textId="77777777">
        <w:trPr>
          <w:jc w:val="center"/>
        </w:trPr>
        <w:tc>
          <w:tcPr>
            <w:tcW w:w="3168" w:type="dxa"/>
          </w:tcPr>
          <w:p w14:paraId="6C2C2BB2" w14:textId="77777777" w:rsidR="00AB04E6" w:rsidRDefault="00857587">
            <w:pPr>
              <w:keepNext/>
              <w:spacing w:after="0"/>
            </w:pPr>
            <w:r>
              <w:rPr>
                <w:b/>
                <w:sz w:val="18"/>
              </w:rPr>
              <w:t>UC5: Measure Tracking Accuracy</w:t>
            </w:r>
          </w:p>
        </w:tc>
        <w:tc>
          <w:tcPr>
            <w:tcW w:w="6192" w:type="dxa"/>
          </w:tcPr>
          <w:p w14:paraId="75953DC7" w14:textId="77777777" w:rsidR="00AB04E6" w:rsidRDefault="00857587">
            <w:pPr>
              <w:keepNext/>
              <w:spacing w:after="0"/>
            </w:pPr>
            <w:r>
              <w:rPr>
                <w:sz w:val="18"/>
              </w:rPr>
              <w:t>Compute RMSE, max error and draw time for every run</w:t>
            </w:r>
          </w:p>
        </w:tc>
      </w:tr>
      <w:tr w:rsidR="00AB04E6" w14:paraId="7EF50188" w14:textId="77777777">
        <w:trPr>
          <w:jc w:val="center"/>
        </w:trPr>
        <w:tc>
          <w:tcPr>
            <w:tcW w:w="3168" w:type="dxa"/>
          </w:tcPr>
          <w:p w14:paraId="55FF20AE" w14:textId="77777777" w:rsidR="00AB04E6" w:rsidRDefault="00857587">
            <w:pPr>
              <w:keepNext/>
              <w:spacing w:after="0"/>
            </w:pPr>
            <w:r>
              <w:rPr>
                <w:b/>
                <w:sz w:val="18"/>
              </w:rPr>
              <w:t>UC6: Benchmark Models</w:t>
            </w:r>
          </w:p>
        </w:tc>
        <w:tc>
          <w:tcPr>
            <w:tcW w:w="6192" w:type="dxa"/>
          </w:tcPr>
          <w:p w14:paraId="37958AA7" w14:textId="77777777" w:rsidR="00AB04E6" w:rsidRDefault="00857587">
            <w:pPr>
              <w:keepNext/>
              <w:spacing w:after="0"/>
            </w:pPr>
            <w:r>
              <w:rPr>
                <w:sz w:val="18"/>
              </w:rPr>
              <w:t>Compare generators and judges on fixed evaluation sets</w:t>
            </w:r>
          </w:p>
        </w:tc>
      </w:tr>
      <w:tr w:rsidR="00AB04E6" w14:paraId="3934A560" w14:textId="77777777">
        <w:trPr>
          <w:jc w:val="center"/>
        </w:trPr>
        <w:tc>
          <w:tcPr>
            <w:tcW w:w="3168" w:type="dxa"/>
          </w:tcPr>
          <w:p w14:paraId="1848A895" w14:textId="77777777" w:rsidR="00AB04E6" w:rsidRDefault="00857587">
            <w:pPr>
              <w:keepNext/>
              <w:spacing w:after="0"/>
            </w:pPr>
            <w:r>
              <w:rPr>
                <w:b/>
                <w:sz w:val="18"/>
              </w:rPr>
              <w:t>UC7: Reproduce and Audit a Run</w:t>
            </w:r>
          </w:p>
        </w:tc>
        <w:tc>
          <w:tcPr>
            <w:tcW w:w="6192" w:type="dxa"/>
          </w:tcPr>
          <w:p w14:paraId="36781E71" w14:textId="77777777" w:rsidR="00AB04E6" w:rsidRDefault="00857587">
            <w:pPr>
              <w:keepNext/>
              <w:spacing w:after="0"/>
            </w:pPr>
            <w:r>
              <w:rPr>
                <w:sz w:val="18"/>
              </w:rPr>
              <w:t>Trace any result to its git SHA, config hash and inputs</w:t>
            </w:r>
          </w:p>
        </w:tc>
      </w:tr>
      <w:tr w:rsidR="00AB04E6" w14:paraId="4FE6FC4D" w14:textId="77777777">
        <w:trPr>
          <w:jc w:val="center"/>
        </w:trPr>
        <w:tc>
          <w:tcPr>
            <w:tcW w:w="3168" w:type="dxa"/>
          </w:tcPr>
          <w:p w14:paraId="33B922ED" w14:textId="77777777" w:rsidR="00AB04E6" w:rsidRDefault="00857587">
            <w:pPr>
              <w:spacing w:after="0"/>
            </w:pPr>
            <w:r>
              <w:rPr>
                <w:b/>
                <w:sz w:val="18"/>
              </w:rPr>
              <w:t>UC8: Human Labeling (planned)</w:t>
            </w:r>
          </w:p>
        </w:tc>
        <w:tc>
          <w:tcPr>
            <w:tcW w:w="6192" w:type="dxa"/>
          </w:tcPr>
          <w:p w14:paraId="607DA9C6" w14:textId="77777777" w:rsidR="00AB04E6" w:rsidRDefault="00857587">
            <w:pPr>
              <w:spacing w:after="0"/>
            </w:pPr>
            <w:r>
              <w:rPr>
                <w:sz w:val="18"/>
              </w:rPr>
              <w:t>Collect accept/reject labels to calibrate the judges</w:t>
            </w:r>
          </w:p>
        </w:tc>
      </w:tr>
    </w:tbl>
    <w:p w14:paraId="6B69FAF9" w14:textId="77777777" w:rsidR="00AB04E6" w:rsidRDefault="00AB04E6">
      <w:pPr>
        <w:spacing w:after="40"/>
      </w:pPr>
    </w:p>
    <w:p w14:paraId="5BCE1CF7" w14:textId="77777777" w:rsidR="00AB04E6" w:rsidRDefault="00857587">
      <w:pPr>
        <w:pStyle w:val="Heading3"/>
      </w:pPr>
      <w:r>
        <w:t>5.1.2 Functional Requirements</w:t>
      </w:r>
    </w:p>
    <w:p w14:paraId="0D3A08F9" w14:textId="77777777" w:rsidR="00AB04E6" w:rsidRDefault="00857587">
      <w:r>
        <w:t>The system must:</w:t>
      </w:r>
    </w:p>
    <w:p w14:paraId="0676F8C0" w14:textId="77777777" w:rsidR="00AB04E6" w:rsidRDefault="00857587">
      <w:pPr>
        <w:spacing w:after="40"/>
        <w:ind w:left="432" w:hanging="360"/>
      </w:pPr>
      <w:r>
        <w:t>1.  Fetch images and instance masks per category with versioned, idempotent reruns.</w:t>
      </w:r>
    </w:p>
    <w:p w14:paraId="1D318B62" w14:textId="77777777" w:rsidR="00AB04E6" w:rsidRDefault="00857587">
      <w:pPr>
        <w:spacing w:after="40"/>
        <w:ind w:left="432" w:hanging="360"/>
      </w:pPr>
      <w:r>
        <w:t>2.  Reject duplicates, low-quality images, unusable masks and unsupported viewpoints.</w:t>
      </w:r>
    </w:p>
    <w:p w14:paraId="10BCF9D5" w14:textId="77777777" w:rsidR="00AB04E6" w:rsidRDefault="00857587">
      <w:pPr>
        <w:spacing w:after="40"/>
        <w:ind w:left="432" w:hanging="360"/>
      </w:pPr>
      <w:r>
        <w:t>3.  Label each subject with species (BioCLIP) and viewing angle.</w:t>
      </w:r>
    </w:p>
    <w:p w14:paraId="3CC921F1" w14:textId="77777777" w:rsidR="00AB04E6" w:rsidRDefault="00857587">
      <w:pPr>
        <w:spacing w:after="40"/>
        <w:ind w:left="432" w:hanging="360"/>
      </w:pPr>
      <w:r>
        <w:t>4.  Generate a line drawing for each subject.</w:t>
      </w:r>
    </w:p>
    <w:p w14:paraId="0B27F1EC" w14:textId="77777777" w:rsidR="00AB04E6" w:rsidRDefault="00857587">
      <w:pPr>
        <w:spacing w:after="40"/>
        <w:ind w:left="432" w:hanging="360"/>
      </w:pPr>
      <w:r>
        <w:t>5.  Validate drawings and retry generation with adjusted parameters up to a limit.</w:t>
      </w:r>
    </w:p>
    <w:p w14:paraId="16789645" w14:textId="77777777" w:rsidR="00AB04E6" w:rsidRDefault="00857587">
      <w:pPr>
        <w:spacing w:after="40"/>
        <w:ind w:left="432" w:hanging="360"/>
      </w:pPr>
      <w:r>
        <w:t>6.  Select one drawing per category × subcategory × angle bucket.</w:t>
      </w:r>
    </w:p>
    <w:p w14:paraId="2B299D00" w14:textId="77777777" w:rsidR="00AB04E6" w:rsidRDefault="00857587">
      <w:pPr>
        <w:spacing w:after="40"/>
        <w:ind w:left="432" w:hanging="360"/>
      </w:pPr>
      <w:r>
        <w:t>7.  Export gold trajectories (≤ 6 strokes, 16–128 points each) with lineage and QA scores.</w:t>
      </w:r>
    </w:p>
    <w:p w14:paraId="7678CADC" w14:textId="77777777" w:rsidR="00AB04E6" w:rsidRDefault="00857587">
      <w:pPr>
        <w:spacing w:after="40"/>
        <w:ind w:left="432" w:hanging="360"/>
      </w:pPr>
      <w:r>
        <w:t>8.  Draw a requested category in simulation, or report that none is available.</w:t>
      </w:r>
    </w:p>
    <w:p w14:paraId="130B4D2A" w14:textId="77777777" w:rsidR="00AB04E6" w:rsidRDefault="00857587">
      <w:pPr>
        <w:spacing w:after="40"/>
        <w:ind w:left="432" w:hanging="360"/>
      </w:pPr>
      <w:r>
        <w:t>9.  Record tracking metrics and provenance for every robot run.</w:t>
      </w:r>
    </w:p>
    <w:p w14:paraId="339C05D2" w14:textId="77777777" w:rsidR="00AB04E6" w:rsidRDefault="00857587">
      <w:pPr>
        <w:spacing w:after="40"/>
        <w:ind w:left="432" w:hanging="360"/>
      </w:pPr>
      <w:r>
        <w:t>10.  Benchmark candidate models with shared metrics and statistics.</w:t>
      </w:r>
    </w:p>
    <w:p w14:paraId="039820A9" w14:textId="77777777" w:rsidR="00AB04E6" w:rsidRDefault="00857587">
      <w:pPr>
        <w:pStyle w:val="Heading3"/>
      </w:pPr>
      <w:r>
        <w:t>5.1.3 Non-Functional Requirements</w:t>
      </w:r>
    </w:p>
    <w:p w14:paraId="7E299EED" w14:textId="77777777" w:rsidR="00AB04E6" w:rsidRDefault="00857587">
      <w:pPr>
        <w:keepNext/>
        <w:spacing w:before="120" w:after="60"/>
      </w:pPr>
      <w:r>
        <w:rPr>
          <w:b/>
        </w:rPr>
        <w:t>Performance Requirements</w:t>
      </w:r>
    </w:p>
    <w:p w14:paraId="1DC2D865" w14:textId="77777777" w:rsidR="00AB04E6" w:rsidRDefault="00857587">
      <w:pPr>
        <w:pStyle w:val="ListBullet"/>
        <w:spacing w:after="40"/>
      </w:pPr>
      <w:r>
        <w:t>Drawing generation: median ≤ 30 s per subject on a 16 GB laptop GPU (measured 24.2 s)</w:t>
      </w:r>
    </w:p>
    <w:p w14:paraId="56F45C8D" w14:textId="77777777" w:rsidR="00AB04E6" w:rsidRDefault="00857587">
      <w:pPr>
        <w:pStyle w:val="ListBullet"/>
        <w:spacing w:after="40"/>
      </w:pPr>
      <w:r>
        <w:t>Robot drawing: ≤ 600 s simulated time per drawing, the planned real-robot budget (longest 562.9 s)</w:t>
      </w:r>
    </w:p>
    <w:p w14:paraId="778F8076" w14:textId="77777777" w:rsidR="00AB04E6" w:rsidRDefault="00857587">
      <w:pPr>
        <w:pStyle w:val="ListBullet"/>
        <w:spacing w:after="40"/>
      </w:pPr>
      <w:r>
        <w:t>Simulation boot: Isaac Sim and its MCP extension ready within 3 minutes (measured ~155 s)</w:t>
      </w:r>
    </w:p>
    <w:p w14:paraId="574016A4" w14:textId="77777777" w:rsidR="00AB04E6" w:rsidRDefault="00857587">
      <w:pPr>
        <w:keepNext/>
        <w:spacing w:before="120" w:after="60"/>
      </w:pPr>
      <w:r>
        <w:rPr>
          <w:b/>
        </w:rPr>
        <w:t>Scalability</w:t>
      </w:r>
    </w:p>
    <w:p w14:paraId="50B18172" w14:textId="77777777" w:rsidR="00AB04E6" w:rsidRDefault="00857587">
      <w:pPr>
        <w:pStyle w:val="ListBullet"/>
        <w:spacing w:after="40"/>
      </w:pPr>
      <w:r>
        <w:t>Stages are separate scripts with a category filter, ready to become Airflow tasks</w:t>
      </w:r>
    </w:p>
    <w:p w14:paraId="44BFD385" w14:textId="77777777" w:rsidR="00AB04E6" w:rsidRDefault="00857587">
      <w:pPr>
        <w:pStyle w:val="ListBullet"/>
        <w:spacing w:after="40"/>
      </w:pPr>
      <w:r>
        <w:t>New categories and models are added through configuration, not code changes</w:t>
      </w:r>
    </w:p>
    <w:p w14:paraId="0E227EBE" w14:textId="77777777" w:rsidR="00AB04E6" w:rsidRDefault="00857587">
      <w:pPr>
        <w:keepNext/>
        <w:spacing w:before="120" w:after="60"/>
      </w:pPr>
      <w:r>
        <w:rPr>
          <w:b/>
        </w:rPr>
        <w:t>Reliability</w:t>
      </w:r>
    </w:p>
    <w:p w14:paraId="5C65084D" w14:textId="77777777" w:rsidR="00AB04E6" w:rsidRDefault="00857587">
      <w:pPr>
        <w:pStyle w:val="ListBullet"/>
        <w:spacing w:after="40"/>
      </w:pPr>
      <w:r>
        <w:t>Fail closed: a drawing that fails validation is never exported; a missing category returns not_available</w:t>
      </w:r>
    </w:p>
    <w:p w14:paraId="2AFC648A" w14:textId="77777777" w:rsidR="00AB04E6" w:rsidRDefault="00857587">
      <w:pPr>
        <w:pStyle w:val="ListBullet"/>
        <w:spacing w:after="40"/>
      </w:pPr>
      <w:r>
        <w:t>Idempotent reruns; long stages checkpoint every 5 samples; out-of-memory kills auto-resume in benchmarks</w:t>
      </w:r>
    </w:p>
    <w:p w14:paraId="2FA9D18F" w14:textId="77777777" w:rsidR="00AB04E6" w:rsidRDefault="00857587">
      <w:pPr>
        <w:pStyle w:val="ListBullet"/>
        <w:spacing w:after="40"/>
      </w:pPr>
      <w:r>
        <w:t>Unsafe IK solutions (non-finite or out of joint limits) are rejected; timeouts end a run in a FAILED state</w:t>
      </w:r>
    </w:p>
    <w:p w14:paraId="20D9231B" w14:textId="77777777" w:rsidR="00AB04E6" w:rsidRDefault="00857587">
      <w:pPr>
        <w:keepNext/>
        <w:spacing w:before="120" w:after="60"/>
      </w:pPr>
      <w:r>
        <w:rPr>
          <w:b/>
        </w:rPr>
        <w:t>Resource Limits</w:t>
      </w:r>
    </w:p>
    <w:p w14:paraId="45249993" w14:textId="77777777" w:rsidR="00AB04E6" w:rsidRDefault="00857587">
      <w:pPr>
        <w:pStyle w:val="ListBullet"/>
        <w:spacing w:after="40"/>
      </w:pPr>
      <w:r>
        <w:t>Only one large model resident at a time (FLUX needs ~20 GB host RAM; FLUX + Ollama together was OOM-killed)</w:t>
      </w:r>
    </w:p>
    <w:p w14:paraId="28248348" w14:textId="77777777" w:rsidR="00AB04E6" w:rsidRDefault="00857587">
      <w:pPr>
        <w:keepNext/>
        <w:spacing w:before="120" w:after="60"/>
      </w:pPr>
      <w:r>
        <w:rPr>
          <w:b/>
        </w:rPr>
        <w:t>Security</w:t>
      </w:r>
    </w:p>
    <w:p w14:paraId="1BCD23B2" w14:textId="77777777" w:rsidR="00AB04E6" w:rsidRDefault="00857587">
      <w:pPr>
        <w:pStyle w:val="ListBullet"/>
        <w:spacing w:after="40"/>
      </w:pPr>
      <w:r>
        <w:t>API keys only in a gitignored .env file</w:t>
      </w:r>
    </w:p>
    <w:p w14:paraId="27DF2288" w14:textId="77777777" w:rsidR="00AB04E6" w:rsidRDefault="00857587">
      <w:pPr>
        <w:pStyle w:val="ListBullet"/>
        <w:spacing w:after="40"/>
      </w:pPr>
      <w:r>
        <w:t>The Isaac Sim extension socket accepts arbitrary Python, so it binds to localhost only</w:t>
      </w:r>
    </w:p>
    <w:p w14:paraId="363C7E18" w14:textId="77777777" w:rsidR="00AB04E6" w:rsidRDefault="00857587">
      <w:pPr>
        <w:keepNext/>
        <w:spacing w:before="120" w:after="60"/>
      </w:pPr>
      <w:r>
        <w:rPr>
          <w:b/>
        </w:rPr>
        <w:t>Maintainability and Reproducibility</w:t>
      </w:r>
    </w:p>
    <w:p w14:paraId="49BE2B85" w14:textId="77777777" w:rsidR="00AB04E6" w:rsidRDefault="00857587">
      <w:pPr>
        <w:pStyle w:val="ListBullet"/>
        <w:spacing w:after="40"/>
      </w:pPr>
      <w:r>
        <w:t>Locked dependencies (uv.lock); configuration in YAML; 36 pipeline tests and 49 simulation tests</w:t>
      </w:r>
    </w:p>
    <w:p w14:paraId="1F986E20" w14:textId="77777777" w:rsidR="00AB04E6" w:rsidRDefault="00857587">
      <w:pPr>
        <w:pStyle w:val="ListBullet"/>
        <w:spacing w:after="40"/>
      </w:pPr>
      <w:r>
        <w:t>Every robot run stamped with git SHA and config hash; the frozen baseline tagged baseline-v1 on GitHub</w:t>
      </w:r>
    </w:p>
    <w:p w14:paraId="35C58F2D" w14:textId="77777777" w:rsidR="00AB04E6" w:rsidRDefault="00857587">
      <w:pPr>
        <w:pStyle w:val="Heading2"/>
      </w:pPr>
      <w:r>
        <w:t>5.2 System Design</w:t>
      </w:r>
    </w:p>
    <w:p w14:paraId="77128B1C" w14:textId="77777777" w:rsidR="00AB04E6" w:rsidRDefault="00857587">
      <w:pPr>
        <w:pStyle w:val="Heading3"/>
      </w:pPr>
      <w:r>
        <w:t>5.2.1 Multi-Stage Architecture</w:t>
      </w:r>
    </w:p>
    <w:p w14:paraId="1D6FA23E" w14:textId="77777777" w:rsidR="00AB04E6" w:rsidRDefault="00857587">
      <w:r>
        <w:t>The end-to-end architecture is shown in Section 4.2.2. Each stage reads the previous stage's NDJSON manifest and writes its own, so any stage can be rerun, inspected or replaced on its own.</w:t>
      </w:r>
    </w:p>
    <w:p w14:paraId="5EAFDBBE" w14:textId="77777777" w:rsidR="00AB04E6" w:rsidRDefault="00857587">
      <w:pPr>
        <w:keepNext/>
        <w:spacing w:before="120" w:after="60"/>
      </w:pPr>
      <w:r>
        <w:rPr>
          <w:b/>
        </w:rPr>
        <w:t>AI Components</w:t>
      </w:r>
    </w:p>
    <w:p w14:paraId="1B8E0335" w14:textId="77777777" w:rsidR="00AB04E6" w:rsidRDefault="00857587">
      <w:pPr>
        <w:pStyle w:val="ListBullet"/>
        <w:spacing w:after="40"/>
      </w:pPr>
      <w:r>
        <w:t>Viewpoint classifier (mask geometry)</w:t>
      </w:r>
    </w:p>
    <w:p w14:paraId="321DD368" w14:textId="77777777" w:rsidR="00AB04E6" w:rsidRDefault="00857587">
      <w:pPr>
        <w:pStyle w:val="ListBullet"/>
        <w:spacing w:after="40"/>
      </w:pPr>
      <w:r>
        <w:t>BioCLIP species labeler</w:t>
      </w:r>
    </w:p>
    <w:p w14:paraId="3D441DBD" w14:textId="77777777" w:rsidR="00AB04E6" w:rsidRDefault="00857587">
      <w:pPr>
        <w:pStyle w:val="ListBullet"/>
        <w:spacing w:after="40"/>
      </w:pPr>
      <w:r>
        <w:t>FLUX.1-schnell outline rectifier (alternatives: OmniGen2, FLUX.1-Kontext, SD1.5 + ControlNet, informative-drawings)</w:t>
      </w:r>
    </w:p>
    <w:p w14:paraId="7935B725" w14:textId="77777777" w:rsidR="00AB04E6" w:rsidRDefault="00857587">
      <w:pPr>
        <w:pStyle w:val="ListBullet"/>
        <w:spacing w:after="40"/>
      </w:pPr>
      <w:r>
        <w:t>OpenCV structural pre-screen</w:t>
      </w:r>
    </w:p>
    <w:p w14:paraId="1CBFFE54" w14:textId="77777777" w:rsidR="00AB04E6" w:rsidRDefault="00857587">
      <w:pPr>
        <w:pStyle w:val="ListBullet"/>
        <w:spacing w:after="40"/>
      </w:pPr>
      <w:r>
        <w:t>VLM judge (qwen2.5vl:7b today; qwen3-vl-8b selected)</w:t>
      </w:r>
    </w:p>
    <w:p w14:paraId="0C8CA7F9" w14:textId="77777777" w:rsidR="00AB04E6" w:rsidRDefault="00857587">
      <w:pPr>
        <w:pStyle w:val="ListBullet"/>
        <w:spacing w:after="40"/>
      </w:pPr>
      <w:r>
        <w:t>LangGraph retry agent</w:t>
      </w:r>
    </w:p>
    <w:p w14:paraId="0B14AB91" w14:textId="77777777" w:rsidR="00AB04E6" w:rsidRDefault="00857587">
      <w:pPr>
        <w:pStyle w:val="ListBullet"/>
        <w:spacing w:after="40"/>
      </w:pPr>
      <w:r>
        <w:t>Lula IK controller with waypoint state machine</w:t>
      </w:r>
    </w:p>
    <w:p w14:paraId="33067E51" w14:textId="77777777" w:rsidR="00AB04E6" w:rsidRDefault="00857587">
      <w:pPr>
        <w:pStyle w:val="ListBullet"/>
        <w:spacing w:after="40"/>
      </w:pPr>
      <w:r>
        <w:t>Behavior cloning policy (prepared)</w:t>
      </w:r>
    </w:p>
    <w:p w14:paraId="1B28BC73" w14:textId="77777777" w:rsidR="00AB04E6" w:rsidRDefault="00857587">
      <w:pPr>
        <w:pStyle w:val="Heading3"/>
      </w:pPr>
      <w:r>
        <w:t>5.2.2 Platform Integration</w:t>
      </w:r>
    </w:p>
    <w:p w14:paraId="04D24526" w14:textId="77777777" w:rsidR="00AB04E6" w:rsidRDefault="00857587">
      <w:pPr>
        <w:pStyle w:val="ListBullet"/>
        <w:spacing w:after="40"/>
      </w:pPr>
      <w:r>
        <w:rPr>
          <w:b/>
        </w:rPr>
        <w:t>WSL2 (Ubuntu 24.04)</w:t>
      </w:r>
      <w:r>
        <w:t xml:space="preserve"> hosts the code, data and pipeline.</w:t>
      </w:r>
    </w:p>
    <w:p w14:paraId="11B36D38" w14:textId="77777777" w:rsidR="00AB04E6" w:rsidRDefault="00857587">
      <w:pPr>
        <w:pStyle w:val="ListBullet"/>
        <w:spacing w:after="40"/>
      </w:pPr>
      <w:r>
        <w:rPr>
          <w:b/>
        </w:rPr>
        <w:t>Windows</w:t>
      </w:r>
      <w:r>
        <w:t xml:space="preserve"> runs Isaac Sim 6.0.1, because its GUI needs Vulkan, which WSL2 does not provide.</w:t>
      </w:r>
    </w:p>
    <w:p w14:paraId="2B71A97A" w14:textId="77777777" w:rsidR="00AB04E6" w:rsidRDefault="00857587">
      <w:pPr>
        <w:pStyle w:val="ListBullet"/>
        <w:spacing w:after="40"/>
      </w:pPr>
      <w:r>
        <w:t>Isaac Sim reads the project directly from WSL through \\wsl.localhost UNC paths, so nothing is copied.</w:t>
      </w:r>
    </w:p>
    <w:p w14:paraId="427F86A3" w14:textId="77777777" w:rsidR="00AB04E6" w:rsidRDefault="00857587">
      <w:pPr>
        <w:pStyle w:val="ListBullet"/>
        <w:spacing w:after="40"/>
      </w:pPr>
      <w:r>
        <w:rPr>
          <w:b/>
        </w:rPr>
        <w:t>MCP</w:t>
      </w:r>
      <w:r>
        <w:t>: the isaacsim-mcp-server exposes 42 scene and simulation commands on localhost:8766. The wildtrace-sim server adds six workflow tools (sim_status, sim_start, setup_scene, draw, draw_result, sim_shutdown). Because WSL2 runs in NAT mode and cannot reach Windows localhost, commands are relayed through a short-lived Windows Python process.</w:t>
      </w:r>
    </w:p>
    <w:p w14:paraId="315CE279" w14:textId="77777777" w:rsidR="00AB04E6" w:rsidRDefault="00857587">
      <w:pPr>
        <w:pStyle w:val="ListBullet"/>
        <w:spacing w:after="40"/>
      </w:pPr>
      <w:r>
        <w:rPr>
          <w:b/>
        </w:rPr>
        <w:t>Ollama</w:t>
      </w:r>
      <w:r>
        <w:t xml:space="preserve"> serves local VLMs; </w:t>
      </w:r>
      <w:r>
        <w:rPr>
          <w:b/>
        </w:rPr>
        <w:t>OpenRouter</w:t>
      </w:r>
      <w:r>
        <w:t xml:space="preserve"> serves hosted VLMs for benchmarks; the </w:t>
      </w:r>
      <w:r>
        <w:rPr>
          <w:b/>
        </w:rPr>
        <w:t>Hugging Face Hub</w:t>
      </w:r>
      <w:r>
        <w:t xml:space="preserve"> supplies FLUX, OmniGen2 and BioCLIP weights.</w:t>
      </w:r>
    </w:p>
    <w:p w14:paraId="53690BD4" w14:textId="77777777" w:rsidR="00AB04E6" w:rsidRDefault="00857587">
      <w:pPr>
        <w:pStyle w:val="ListBullet"/>
        <w:spacing w:after="40"/>
      </w:pPr>
      <w:r>
        <w:rPr>
          <w:b/>
        </w:rPr>
        <w:t>GitHub</w:t>
      </w:r>
      <w:r>
        <w:t xml:space="preserve"> tracks issues (#10–#19) and the baseline-v1 release tag.</w:t>
      </w:r>
    </w:p>
    <w:p w14:paraId="7FF7B5FA" w14:textId="77777777" w:rsidR="00AB04E6" w:rsidRDefault="00857587">
      <w:pPr>
        <w:pStyle w:val="Heading3"/>
      </w:pPr>
      <w:r>
        <w:t>5.2.3 Data Management Architecture</w:t>
      </w:r>
    </w:p>
    <w:p w14:paraId="5D0D4296" w14:textId="77777777" w:rsidR="00AB04E6" w:rsidRDefault="00857587">
      <w:pPr>
        <w:keepNext/>
        <w:spacing w:before="120" w:after="60"/>
      </w:pPr>
      <w:r>
        <w:rPr>
          <w:b/>
        </w:rPr>
        <w:t>Data Layers</w:t>
      </w:r>
    </w:p>
    <w:tbl>
      <w:tblPr>
        <w:tblStyle w:val="TableGrid"/>
        <w:tblW w:w="0" w:type="auto"/>
        <w:jc w:val="center"/>
        <w:tblLayout w:type="fixed"/>
        <w:tblLook w:val="04A0" w:firstRow="1" w:lastRow="0" w:firstColumn="1" w:lastColumn="0" w:noHBand="0" w:noVBand="1"/>
      </w:tblPr>
      <w:tblGrid>
        <w:gridCol w:w="1296"/>
        <w:gridCol w:w="2448"/>
        <w:gridCol w:w="3888"/>
        <w:gridCol w:w="1728"/>
      </w:tblGrid>
      <w:tr w:rsidR="00AB04E6" w14:paraId="3224145E" w14:textId="77777777">
        <w:trPr>
          <w:tblHeader/>
          <w:jc w:val="center"/>
        </w:trPr>
        <w:tc>
          <w:tcPr>
            <w:tcW w:w="1296" w:type="dxa"/>
            <w:shd w:val="clear" w:color="auto" w:fill="1F3864"/>
          </w:tcPr>
          <w:p w14:paraId="60C05D9D" w14:textId="77777777" w:rsidR="00AB04E6" w:rsidRDefault="00857587">
            <w:pPr>
              <w:keepNext/>
              <w:jc w:val="center"/>
            </w:pPr>
            <w:r>
              <w:rPr>
                <w:b/>
                <w:color w:val="FFFFFF"/>
                <w:sz w:val="17"/>
              </w:rPr>
              <w:t>Layer</w:t>
            </w:r>
          </w:p>
        </w:tc>
        <w:tc>
          <w:tcPr>
            <w:tcW w:w="2448" w:type="dxa"/>
            <w:shd w:val="clear" w:color="auto" w:fill="1F3864"/>
          </w:tcPr>
          <w:p w14:paraId="4ED44A2B" w14:textId="77777777" w:rsidR="00AB04E6" w:rsidRDefault="00857587">
            <w:pPr>
              <w:keepNext/>
              <w:jc w:val="center"/>
            </w:pPr>
            <w:r>
              <w:rPr>
                <w:b/>
                <w:color w:val="FFFFFF"/>
                <w:sz w:val="17"/>
              </w:rPr>
              <w:t>Location</w:t>
            </w:r>
          </w:p>
        </w:tc>
        <w:tc>
          <w:tcPr>
            <w:tcW w:w="3888" w:type="dxa"/>
            <w:shd w:val="clear" w:color="auto" w:fill="1F3864"/>
          </w:tcPr>
          <w:p w14:paraId="412E304F" w14:textId="77777777" w:rsidR="00AB04E6" w:rsidRDefault="00857587">
            <w:pPr>
              <w:keepNext/>
              <w:jc w:val="center"/>
            </w:pPr>
            <w:r>
              <w:rPr>
                <w:b/>
                <w:color w:val="FFFFFF"/>
                <w:sz w:val="17"/>
              </w:rPr>
              <w:t>Contents</w:t>
            </w:r>
          </w:p>
        </w:tc>
        <w:tc>
          <w:tcPr>
            <w:tcW w:w="1728" w:type="dxa"/>
            <w:shd w:val="clear" w:color="auto" w:fill="1F3864"/>
          </w:tcPr>
          <w:p w14:paraId="240014A0" w14:textId="77777777" w:rsidR="00AB04E6" w:rsidRDefault="00857587">
            <w:pPr>
              <w:keepNext/>
              <w:jc w:val="center"/>
            </w:pPr>
            <w:r>
              <w:rPr>
                <w:b/>
                <w:color w:val="FFFFFF"/>
                <w:sz w:val="17"/>
              </w:rPr>
              <w:t>Volume</w:t>
            </w:r>
          </w:p>
        </w:tc>
      </w:tr>
      <w:tr w:rsidR="00AB04E6" w14:paraId="3814FD2A" w14:textId="77777777">
        <w:trPr>
          <w:jc w:val="center"/>
        </w:trPr>
        <w:tc>
          <w:tcPr>
            <w:tcW w:w="1296" w:type="dxa"/>
          </w:tcPr>
          <w:p w14:paraId="2D2E369D" w14:textId="77777777" w:rsidR="00AB04E6" w:rsidRDefault="00857587">
            <w:pPr>
              <w:keepNext/>
              <w:spacing w:after="0"/>
            </w:pPr>
            <w:r>
              <w:rPr>
                <w:b/>
                <w:sz w:val="17"/>
              </w:rPr>
              <w:t>Bronze</w:t>
            </w:r>
          </w:p>
        </w:tc>
        <w:tc>
          <w:tcPr>
            <w:tcW w:w="2448" w:type="dxa"/>
          </w:tcPr>
          <w:p w14:paraId="60F1DE0E" w14:textId="77777777" w:rsidR="00AB04E6" w:rsidRDefault="00857587">
            <w:pPr>
              <w:keepNext/>
              <w:spacing w:after="0"/>
            </w:pPr>
            <w:r>
              <w:rPr>
                <w:sz w:val="17"/>
              </w:rPr>
              <w:t>outputs/bronze/</w:t>
            </w:r>
          </w:p>
        </w:tc>
        <w:tc>
          <w:tcPr>
            <w:tcW w:w="3888" w:type="dxa"/>
          </w:tcPr>
          <w:p w14:paraId="39E0A1B1" w14:textId="77777777" w:rsidR="00AB04E6" w:rsidRDefault="00857587">
            <w:pPr>
              <w:keepNext/>
              <w:spacing w:after="0"/>
            </w:pPr>
            <w:r>
              <w:rPr>
                <w:sz w:val="17"/>
              </w:rPr>
              <w:t>Raw images, masks, metadata; fetch ledger and curation manifests</w:t>
            </w:r>
          </w:p>
        </w:tc>
        <w:tc>
          <w:tcPr>
            <w:tcW w:w="1728" w:type="dxa"/>
          </w:tcPr>
          <w:p w14:paraId="79A7DEA3" w14:textId="77777777" w:rsidR="00AB04E6" w:rsidRDefault="00857587">
            <w:pPr>
              <w:keepNext/>
              <w:spacing w:after="0"/>
            </w:pPr>
            <w:r>
              <w:rPr>
                <w:sz w:val="17"/>
              </w:rPr>
              <w:t>540 samples, 5.6 GB</w:t>
            </w:r>
          </w:p>
        </w:tc>
      </w:tr>
      <w:tr w:rsidR="00AB04E6" w14:paraId="2F799297" w14:textId="77777777">
        <w:trPr>
          <w:jc w:val="center"/>
        </w:trPr>
        <w:tc>
          <w:tcPr>
            <w:tcW w:w="1296" w:type="dxa"/>
          </w:tcPr>
          <w:p w14:paraId="1841081B" w14:textId="77777777" w:rsidR="00AB04E6" w:rsidRDefault="00857587">
            <w:pPr>
              <w:keepNext/>
              <w:spacing w:after="0"/>
            </w:pPr>
            <w:r>
              <w:rPr>
                <w:b/>
                <w:sz w:val="17"/>
              </w:rPr>
              <w:t>Silver</w:t>
            </w:r>
          </w:p>
        </w:tc>
        <w:tc>
          <w:tcPr>
            <w:tcW w:w="2448" w:type="dxa"/>
          </w:tcPr>
          <w:p w14:paraId="11E0B11A" w14:textId="77777777" w:rsidR="00AB04E6" w:rsidRDefault="00857587">
            <w:pPr>
              <w:keepNext/>
              <w:spacing w:after="0"/>
            </w:pPr>
            <w:r>
              <w:rPr>
                <w:sz w:val="17"/>
              </w:rPr>
              <w:t>outputs/silver/</w:t>
            </w:r>
          </w:p>
        </w:tc>
        <w:tc>
          <w:tcPr>
            <w:tcW w:w="3888" w:type="dxa"/>
          </w:tcPr>
          <w:p w14:paraId="73F6FC3F" w14:textId="77777777" w:rsidR="00AB04E6" w:rsidRDefault="00857587">
            <w:pPr>
              <w:keepNext/>
              <w:spacing w:after="0"/>
            </w:pPr>
            <w:r>
              <w:rPr>
                <w:sz w:val="17"/>
              </w:rPr>
              <w:t>Normalized images, isolated subjects, crops, line diagrams, checkpoints</w:t>
            </w:r>
          </w:p>
        </w:tc>
        <w:tc>
          <w:tcPr>
            <w:tcW w:w="1728" w:type="dxa"/>
          </w:tcPr>
          <w:p w14:paraId="6537F9DD" w14:textId="77777777" w:rsidR="00AB04E6" w:rsidRDefault="00857587">
            <w:pPr>
              <w:keepNext/>
              <w:spacing w:after="0"/>
            </w:pPr>
            <w:r>
              <w:rPr>
                <w:sz w:val="17"/>
              </w:rPr>
              <w:t>186 subjects, 353 MB</w:t>
            </w:r>
          </w:p>
        </w:tc>
      </w:tr>
      <w:tr w:rsidR="00AB04E6" w14:paraId="306428DB" w14:textId="77777777">
        <w:trPr>
          <w:jc w:val="center"/>
        </w:trPr>
        <w:tc>
          <w:tcPr>
            <w:tcW w:w="1296" w:type="dxa"/>
          </w:tcPr>
          <w:p w14:paraId="65F975A2" w14:textId="77777777" w:rsidR="00AB04E6" w:rsidRDefault="00857587">
            <w:pPr>
              <w:keepNext/>
              <w:spacing w:after="0"/>
            </w:pPr>
            <w:r>
              <w:rPr>
                <w:b/>
                <w:sz w:val="17"/>
              </w:rPr>
              <w:t>Gold</w:t>
            </w:r>
          </w:p>
        </w:tc>
        <w:tc>
          <w:tcPr>
            <w:tcW w:w="2448" w:type="dxa"/>
          </w:tcPr>
          <w:p w14:paraId="2E22AC55" w14:textId="77777777" w:rsidR="00AB04E6" w:rsidRDefault="00857587">
            <w:pPr>
              <w:keepNext/>
              <w:spacing w:after="0"/>
            </w:pPr>
            <w:r>
              <w:rPr>
                <w:sz w:val="17"/>
              </w:rPr>
              <w:t>outputs/gold/</w:t>
            </w:r>
          </w:p>
        </w:tc>
        <w:tc>
          <w:tcPr>
            <w:tcW w:w="3888" w:type="dxa"/>
          </w:tcPr>
          <w:p w14:paraId="033A029D" w14:textId="77777777" w:rsidR="00AB04E6" w:rsidRDefault="00857587">
            <w:pPr>
              <w:keepNext/>
              <w:spacing w:after="0"/>
            </w:pPr>
            <w:r>
              <w:rPr>
                <w:sz w:val="17"/>
              </w:rPr>
              <w:t>Selected diagrams, SVG, trajectories, gold_samples.ndjson</w:t>
            </w:r>
          </w:p>
        </w:tc>
        <w:tc>
          <w:tcPr>
            <w:tcW w:w="1728" w:type="dxa"/>
          </w:tcPr>
          <w:p w14:paraId="6382EA52" w14:textId="77777777" w:rsidR="00AB04E6" w:rsidRDefault="00857587">
            <w:pPr>
              <w:keepNext/>
              <w:spacing w:after="0"/>
            </w:pPr>
            <w:r>
              <w:rPr>
                <w:sz w:val="17"/>
              </w:rPr>
              <w:t>39 records, 5.4 MB</w:t>
            </w:r>
          </w:p>
        </w:tc>
      </w:tr>
      <w:tr w:rsidR="00AB04E6" w14:paraId="46328A50" w14:textId="77777777">
        <w:trPr>
          <w:jc w:val="center"/>
        </w:trPr>
        <w:tc>
          <w:tcPr>
            <w:tcW w:w="1296" w:type="dxa"/>
          </w:tcPr>
          <w:p w14:paraId="0D80149B" w14:textId="77777777" w:rsidR="00AB04E6" w:rsidRDefault="00857587">
            <w:pPr>
              <w:keepNext/>
              <w:spacing w:after="0"/>
            </w:pPr>
            <w:r>
              <w:rPr>
                <w:b/>
                <w:sz w:val="17"/>
              </w:rPr>
              <w:t>Simulation</w:t>
            </w:r>
          </w:p>
        </w:tc>
        <w:tc>
          <w:tcPr>
            <w:tcW w:w="2448" w:type="dxa"/>
          </w:tcPr>
          <w:p w14:paraId="05A336E2" w14:textId="77777777" w:rsidR="00AB04E6" w:rsidRDefault="00857587">
            <w:pPr>
              <w:keepNext/>
              <w:spacing w:after="0"/>
            </w:pPr>
            <w:r>
              <w:rPr>
                <w:sz w:val="17"/>
              </w:rPr>
              <w:t>isaac-sim/outputs/mcp_sessions/</w:t>
            </w:r>
          </w:p>
        </w:tc>
        <w:tc>
          <w:tcPr>
            <w:tcW w:w="3888" w:type="dxa"/>
          </w:tcPr>
          <w:p w14:paraId="617D34E5" w14:textId="77777777" w:rsidR="00AB04E6" w:rsidRDefault="00857587">
            <w:pPr>
              <w:keepNext/>
              <w:spacing w:after="0"/>
            </w:pPr>
            <w:r>
              <w:rPr>
                <w:sz w:val="17"/>
              </w:rPr>
              <w:t>job.json, executed paths, run_metrics.json, plots, captures</w:t>
            </w:r>
          </w:p>
        </w:tc>
        <w:tc>
          <w:tcPr>
            <w:tcW w:w="1728" w:type="dxa"/>
          </w:tcPr>
          <w:p w14:paraId="1B632942" w14:textId="77777777" w:rsidR="00AB04E6" w:rsidRDefault="00857587">
            <w:pPr>
              <w:keepNext/>
              <w:spacing w:after="0"/>
            </w:pPr>
            <w:r>
              <w:rPr>
                <w:sz w:val="17"/>
              </w:rPr>
              <w:t>15 runs</w:t>
            </w:r>
          </w:p>
        </w:tc>
      </w:tr>
      <w:tr w:rsidR="00AB04E6" w14:paraId="4A3CB616" w14:textId="77777777">
        <w:trPr>
          <w:jc w:val="center"/>
        </w:trPr>
        <w:tc>
          <w:tcPr>
            <w:tcW w:w="1296" w:type="dxa"/>
          </w:tcPr>
          <w:p w14:paraId="1BF107E4" w14:textId="77777777" w:rsidR="00AB04E6" w:rsidRDefault="00857587">
            <w:pPr>
              <w:keepNext/>
              <w:spacing w:after="0"/>
            </w:pPr>
            <w:r>
              <w:rPr>
                <w:b/>
                <w:sz w:val="17"/>
              </w:rPr>
              <w:t>Benchmarks</w:t>
            </w:r>
          </w:p>
        </w:tc>
        <w:tc>
          <w:tcPr>
            <w:tcW w:w="2448" w:type="dxa"/>
          </w:tcPr>
          <w:p w14:paraId="08C86DBA" w14:textId="77777777" w:rsidR="00AB04E6" w:rsidRDefault="00857587">
            <w:pPr>
              <w:keepNext/>
              <w:spacing w:after="0"/>
            </w:pPr>
            <w:r>
              <w:rPr>
                <w:sz w:val="17"/>
              </w:rPr>
              <w:t>benchmarks/, outputs/benchmarks/</w:t>
            </w:r>
          </w:p>
        </w:tc>
        <w:tc>
          <w:tcPr>
            <w:tcW w:w="3888" w:type="dxa"/>
          </w:tcPr>
          <w:p w14:paraId="0C263F62" w14:textId="77777777" w:rsidR="00AB04E6" w:rsidRDefault="00857587">
            <w:pPr>
              <w:keepNext/>
              <w:spacing w:after="0"/>
            </w:pPr>
            <w:r>
              <w:rPr>
                <w:sz w:val="17"/>
              </w:rPr>
              <w:t>Evaluation sets, per-attempt logs, metrics, referee verdicts, reports</w:t>
            </w:r>
          </w:p>
        </w:tc>
        <w:tc>
          <w:tcPr>
            <w:tcW w:w="1728" w:type="dxa"/>
          </w:tcPr>
          <w:p w14:paraId="325A38AB" w14:textId="77777777" w:rsidR="00AB04E6" w:rsidRDefault="00857587">
            <w:pPr>
              <w:keepNext/>
              <w:spacing w:after="0"/>
            </w:pPr>
            <w:r>
              <w:rPr>
                <w:sz w:val="17"/>
              </w:rPr>
              <w:t>r1, r2</w:t>
            </w:r>
          </w:p>
        </w:tc>
      </w:tr>
      <w:tr w:rsidR="00AB04E6" w14:paraId="3875C48D" w14:textId="77777777">
        <w:trPr>
          <w:jc w:val="center"/>
        </w:trPr>
        <w:tc>
          <w:tcPr>
            <w:tcW w:w="1296" w:type="dxa"/>
          </w:tcPr>
          <w:p w14:paraId="16224C27" w14:textId="77777777" w:rsidR="00AB04E6" w:rsidRDefault="00857587">
            <w:pPr>
              <w:spacing w:after="0"/>
            </w:pPr>
            <w:r>
              <w:rPr>
                <w:b/>
                <w:sz w:val="17"/>
              </w:rPr>
              <w:t>Reports</w:t>
            </w:r>
          </w:p>
        </w:tc>
        <w:tc>
          <w:tcPr>
            <w:tcW w:w="2448" w:type="dxa"/>
          </w:tcPr>
          <w:p w14:paraId="3CD025B2" w14:textId="77777777" w:rsidR="00AB04E6" w:rsidRDefault="00857587">
            <w:pPr>
              <w:spacing w:after="0"/>
            </w:pPr>
            <w:r>
              <w:rPr>
                <w:sz w:val="17"/>
              </w:rPr>
              <w:t>docs/benchmarks/, isaac-sim/outputs/reports/</w:t>
            </w:r>
          </w:p>
        </w:tc>
        <w:tc>
          <w:tcPr>
            <w:tcW w:w="3888" w:type="dxa"/>
          </w:tcPr>
          <w:p w14:paraId="1842F9FA" w14:textId="77777777" w:rsidR="00AB04E6" w:rsidRDefault="00857587">
            <w:pPr>
              <w:spacing w:after="0"/>
            </w:pPr>
            <w:r>
              <w:rPr>
                <w:sz w:val="17"/>
              </w:rPr>
              <w:t>Markdown and Word results, baseline report</w:t>
            </w:r>
          </w:p>
        </w:tc>
        <w:tc>
          <w:tcPr>
            <w:tcW w:w="1728" w:type="dxa"/>
          </w:tcPr>
          <w:p w14:paraId="5C7CBD44" w14:textId="77777777" w:rsidR="00AB04E6" w:rsidRDefault="00857587">
            <w:pPr>
              <w:spacing w:after="0"/>
            </w:pPr>
            <w:r>
              <w:rPr>
                <w:sz w:val="17"/>
              </w:rPr>
              <w:t>—</w:t>
            </w:r>
          </w:p>
        </w:tc>
      </w:tr>
    </w:tbl>
    <w:p w14:paraId="19022FD0" w14:textId="77777777" w:rsidR="00AB04E6" w:rsidRDefault="00AB04E6">
      <w:pPr>
        <w:spacing w:after="40"/>
      </w:pPr>
    </w:p>
    <w:p w14:paraId="03F10932" w14:textId="77777777" w:rsidR="00AB04E6" w:rsidRDefault="00857587">
      <w:pPr>
        <w:keepNext/>
        <w:spacing w:before="120" w:after="60"/>
      </w:pPr>
      <w:r>
        <w:rPr>
          <w:b/>
        </w:rPr>
        <w:t>Gold Record Fields</w:t>
      </w:r>
    </w:p>
    <w:p w14:paraId="50FA7358" w14:textId="77777777" w:rsidR="00AB04E6" w:rsidRDefault="00857587">
      <w:pPr>
        <w:pStyle w:val="ListBullet"/>
        <w:spacing w:after="40"/>
      </w:pPr>
      <w:r>
        <w:t>Identity: sample_id, category, subcategory, angle_bucket, task_type</w:t>
      </w:r>
    </w:p>
    <w:p w14:paraId="3327C8F1" w14:textId="77777777" w:rsidR="00AB04E6" w:rsidRDefault="00857587">
      <w:pPr>
        <w:pStyle w:val="ListBullet"/>
        <w:spacing w:after="40"/>
      </w:pPr>
      <w:r>
        <w:t>Trajectory: coordinate frame (normalized canvas), strokes with points and pen state, stroke_count, point_count</w:t>
      </w:r>
    </w:p>
    <w:p w14:paraId="18549474" w14:textId="77777777" w:rsidR="00AB04E6" w:rsidRDefault="00857587">
      <w:pPr>
        <w:pStyle w:val="ListBullet"/>
        <w:spacing w:after="40"/>
      </w:pPr>
      <w:r>
        <w:t>QA scores: segmentation score, view confidence, diagram validation score</w:t>
      </w:r>
    </w:p>
    <w:p w14:paraId="7FCFE3E1" w14:textId="77777777" w:rsidR="00AB04E6" w:rsidRDefault="00857587">
      <w:pPr>
        <w:pStyle w:val="ListBullet"/>
        <w:spacing w:after="40"/>
      </w:pPr>
      <w:r>
        <w:t>Lineage: source image, mask path, diagram attempt, generator settings, validator model, timestamps</w:t>
      </w:r>
    </w:p>
    <w:p w14:paraId="6566225A" w14:textId="77777777" w:rsidR="00AB04E6" w:rsidRDefault="00857587">
      <w:pPr>
        <w:pStyle w:val="Heading3"/>
      </w:pPr>
      <w:r>
        <w:t>5.2.4 User Interface</w:t>
      </w:r>
    </w:p>
    <w:p w14:paraId="1A40BB07" w14:textId="77777777" w:rsidR="00AB04E6" w:rsidRDefault="00857587">
      <w:r>
        <w:t>Users interact through three surfaces:</w:t>
      </w:r>
    </w:p>
    <w:p w14:paraId="4053B756" w14:textId="77777777" w:rsidR="00AB04E6" w:rsidRDefault="00857587">
      <w:pPr>
        <w:pStyle w:val="ListBullet"/>
        <w:spacing w:after="40"/>
      </w:pPr>
      <w:r>
        <w:rPr>
          <w:b/>
        </w:rPr>
        <w:t>Isaac Sim viewport</w:t>
      </w:r>
      <w:r>
        <w:t>: shows the xArm7 drawing on the paper in real time, with desired and executed paths overlaid.</w:t>
      </w:r>
    </w:p>
    <w:p w14:paraId="66AD3622" w14:textId="77777777" w:rsidR="00AB04E6" w:rsidRDefault="00857587">
      <w:pPr>
        <w:pStyle w:val="ListBullet"/>
        <w:spacing w:after="40"/>
      </w:pPr>
      <w:r>
        <w:rPr>
          <w:b/>
        </w:rPr>
        <w:t>Agent chat over MCP</w:t>
      </w:r>
      <w:r>
        <w:t>: an operator asks "draw a frog"; the agent provisions a trajectory, starts the simulation, waits for the run and reports RMSE, draw time and the comparison plot.</w:t>
      </w:r>
    </w:p>
    <w:p w14:paraId="1E0292AA" w14:textId="77777777" w:rsidR="00AB04E6" w:rsidRDefault="00857587">
      <w:pPr>
        <w:pStyle w:val="ListBullet"/>
        <w:spacing w:after="40"/>
      </w:pPr>
      <w:r>
        <w:rPr>
          <w:b/>
        </w:rPr>
        <w:t>Notebook and reports</w:t>
      </w:r>
      <w:r>
        <w:t>: pipeline/pipeline.ipynb runs and inspects every stage. Contact sheets and Word reports summarize benchmark results.</w:t>
      </w:r>
    </w:p>
    <w:p w14:paraId="63C15534" w14:textId="77777777" w:rsidR="00AB04E6" w:rsidRDefault="00857587">
      <w:pPr>
        <w:keepNext/>
        <w:jc w:val="center"/>
      </w:pPr>
      <w:r>
        <w:rPr>
          <w:noProof/>
        </w:rPr>
        <w:drawing>
          <wp:inline distT="0" distB="0" distL="0" distR="0" wp14:anchorId="7AAA8F40" wp14:editId="7C469085">
            <wp:extent cx="3291840" cy="1851660"/>
            <wp:effectExtent l="0" t="0" r="0" b="0"/>
            <wp:docPr id="7" name="Picture 7"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og_3f221bad_sim.png"/>
                    <pic:cNvPicPr/>
                  </pic:nvPicPr>
                  <pic:blipFill>
                    <a:blip r:embed="rId14"/>
                    <a:stretch>
                      <a:fillRect/>
                    </a:stretch>
                  </pic:blipFill>
                  <pic:spPr>
                    <a:xfrm>
                      <a:off x="0" y="0"/>
                      <a:ext cx="3291840" cy="1851660"/>
                    </a:xfrm>
                    <a:prstGeom prst="rect">
                      <a:avLst/>
                    </a:prstGeom>
                  </pic:spPr>
                </pic:pic>
              </a:graphicData>
            </a:graphic>
          </wp:inline>
        </w:drawing>
      </w:r>
      <w:r>
        <w:t xml:space="preserve">   </w:t>
      </w:r>
      <w:r>
        <w:rPr>
          <w:noProof/>
        </w:rPr>
        <w:drawing>
          <wp:inline distT="0" distB="0" distL="0" distR="0" wp14:anchorId="3A232B56" wp14:editId="7242672B">
            <wp:extent cx="2377440" cy="2377440"/>
            <wp:effectExtent l="0" t="0" r="0" b="0"/>
            <wp:docPr id="8" name="Picture 8"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rog_3f221bad_comparison.png"/>
                    <pic:cNvPicPr/>
                  </pic:nvPicPr>
                  <pic:blipFill>
                    <a:blip r:embed="rId15"/>
                    <a:stretch>
                      <a:fillRect/>
                    </a:stretch>
                  </pic:blipFill>
                  <pic:spPr>
                    <a:xfrm>
                      <a:off x="0" y="0"/>
                      <a:ext cx="2377440" cy="2377440"/>
                    </a:xfrm>
                    <a:prstGeom prst="rect">
                      <a:avLst/>
                    </a:prstGeom>
                  </pic:spPr>
                </pic:pic>
              </a:graphicData>
            </a:graphic>
          </wp:inline>
        </w:drawing>
      </w:r>
    </w:p>
    <w:p w14:paraId="0AEE96BE" w14:textId="77777777" w:rsidR="00AB04E6" w:rsidRDefault="00857587">
      <w:pPr>
        <w:spacing w:after="240"/>
        <w:jc w:val="center"/>
      </w:pPr>
      <w:r>
        <w:rPr>
          <w:b/>
        </w:rPr>
        <w:t>Isaac Sim Viewport after Drawing frog_3f221bad, and Desired vs Executed Path</w:t>
      </w:r>
    </w:p>
    <w:p w14:paraId="7E19AB3F" w14:textId="77777777" w:rsidR="00AB04E6" w:rsidRDefault="00857587">
      <w:pPr>
        <w:pStyle w:val="Heading2"/>
      </w:pPr>
      <w:r>
        <w:t>5.3 Intelligent Solution</w:t>
      </w:r>
    </w:p>
    <w:p w14:paraId="39CB80E1" w14:textId="77777777" w:rsidR="00AB04E6" w:rsidRDefault="00857587">
      <w:pPr>
        <w:pStyle w:val="Heading3"/>
      </w:pPr>
      <w:r>
        <w:t>5.3.1 Integrated AI Framework</w:t>
      </w:r>
    </w:p>
    <w:p w14:paraId="4F1C0E48" w14:textId="77777777" w:rsidR="00AB04E6" w:rsidRDefault="00857587">
      <w:r>
        <w:rPr>
          <w:b/>
        </w:rPr>
        <w:t>Model 1</w:t>
      </w:r>
      <w:r>
        <w:t xml:space="preserve"> is the curation stage: a geometric viewpoint classifier and BioCLIP. It reduced 540 Open Images samples to 186 usable subjects (34.4%) and labeled each with species (mean confidence 0.885) and viewing angle (mean confidence 0.674).</w:t>
      </w:r>
    </w:p>
    <w:p w14:paraId="025CB222" w14:textId="77777777" w:rsidR="00AB04E6" w:rsidRDefault="00857587">
      <w:r>
        <w:rPr>
          <w:b/>
        </w:rPr>
        <w:t>Model 2</w:t>
      </w:r>
      <w:r>
        <w:t xml:space="preserve"> is the FLUX.1-schnell outline rectifier, a 4-bit GGUF rectified-flow transformer conditioned on the subject's silhouette contour. It generated first drawings at a median 24.2 s per subject and, in benchmark r2, passed the 235B strong referee on 20 of 20 subjects.</w:t>
      </w:r>
    </w:p>
    <w:p w14:paraId="392A6AE3" w14:textId="77777777" w:rsidR="00AB04E6" w:rsidRDefault="00857587">
      <w:r>
        <w:rPr>
          <w:b/>
        </w:rPr>
        <w:t>Model 3</w:t>
      </w:r>
      <w:r>
        <w:t xml:space="preserve"> is the validation agent: an OpenCV pre-screen plus a VLM judge inside a LangGraph retry loop. It accepted 132 of 186 drawings (71.0%). Benchmark r2 showed the current 7B judge does not discriminate (κ 0.00 against the referee), so qwen3-vl-8b (κ 0.83) is selected to replace it.</w:t>
      </w:r>
    </w:p>
    <w:p w14:paraId="2B536A93" w14:textId="77777777" w:rsidR="00AB04E6" w:rsidRDefault="00857587">
      <w:r>
        <w:rPr>
          <w:b/>
        </w:rPr>
        <w:t>Model 4</w:t>
      </w:r>
      <w:r>
        <w:t xml:space="preserve"> is trajectory extraction, which converted the best drawing per angle bucket into 39 gold trajectories (mean 4.46 strokes, 379.5 points).</w:t>
      </w:r>
    </w:p>
    <w:p w14:paraId="3A2C474B" w14:textId="77777777" w:rsidR="00AB04E6" w:rsidRDefault="00857587">
      <w:r>
        <w:rPr>
          <w:b/>
        </w:rPr>
        <w:t>Model 5</w:t>
      </w:r>
      <w:r>
        <w:t xml:space="preserve"> is the xArm7 drawing controller with Lula IK and a velocity-gated waypoint state machine. Under baseline-v1 it tracked 8 gold trajectories at a mean 0.330 mm RMSE, 4.3× better than the pre-baseline controller, finishing every drawing within 10 minutes.</w:t>
      </w:r>
    </w:p>
    <w:p w14:paraId="4FB7E36F" w14:textId="77777777" w:rsidR="00AB04E6" w:rsidRDefault="00857587">
      <w:r>
        <w:rPr>
          <w:b/>
        </w:rPr>
        <w:t>Model 6</w:t>
      </w:r>
      <w:r>
        <w:t xml:space="preserve"> is the behavior cloning policy, an MLP that predicts bounded Cartesian deltas. It is implemented and tested and will be trained once multiple demonstrations are recorded from the gold set.</w:t>
      </w:r>
    </w:p>
    <w:p w14:paraId="5C9CF556" w14:textId="77777777" w:rsidR="00AB04E6" w:rsidRDefault="00857587">
      <w:pPr>
        <w:pStyle w:val="Heading3"/>
      </w:pPr>
      <w:r>
        <w:t>5.3.2 Composite Validation Score and Routing</w:t>
      </w:r>
    </w:p>
    <w:p w14:paraId="0C7CC02F" w14:textId="77777777" w:rsidR="00AB04E6" w:rsidRDefault="00857587">
      <w:pPr>
        <w:keepNext/>
      </w:pPr>
      <w:r>
        <w:t xml:space="preserve">Combined score: </w:t>
      </w:r>
      <w:r>
        <w:rPr>
          <w:b/>
        </w:rPr>
        <w:t>S = 0.5 · OpenCV score + 0.5 · VLM score</w:t>
      </w:r>
      <w:r>
        <w:t>, used to rank drawings within each angle bucket.</w:t>
      </w:r>
    </w:p>
    <w:tbl>
      <w:tblPr>
        <w:tblStyle w:val="TableGrid"/>
        <w:tblW w:w="0" w:type="auto"/>
        <w:jc w:val="center"/>
        <w:tblLayout w:type="fixed"/>
        <w:tblLook w:val="04A0" w:firstRow="1" w:lastRow="0" w:firstColumn="1" w:lastColumn="0" w:noHBand="0" w:noVBand="1"/>
      </w:tblPr>
      <w:tblGrid>
        <w:gridCol w:w="4896"/>
        <w:gridCol w:w="4464"/>
      </w:tblGrid>
      <w:tr w:rsidR="00AB04E6" w14:paraId="0CC51FB1" w14:textId="77777777">
        <w:trPr>
          <w:tblHeader/>
          <w:jc w:val="center"/>
        </w:trPr>
        <w:tc>
          <w:tcPr>
            <w:tcW w:w="4896" w:type="dxa"/>
            <w:shd w:val="clear" w:color="auto" w:fill="1F3864"/>
          </w:tcPr>
          <w:p w14:paraId="28E579AE" w14:textId="77777777" w:rsidR="00AB04E6" w:rsidRDefault="00857587">
            <w:pPr>
              <w:keepNext/>
              <w:jc w:val="center"/>
            </w:pPr>
            <w:r>
              <w:rPr>
                <w:b/>
                <w:color w:val="FFFFFF"/>
                <w:sz w:val="18"/>
              </w:rPr>
              <w:t>Condition</w:t>
            </w:r>
          </w:p>
        </w:tc>
        <w:tc>
          <w:tcPr>
            <w:tcW w:w="4464" w:type="dxa"/>
            <w:shd w:val="clear" w:color="auto" w:fill="1F3864"/>
          </w:tcPr>
          <w:p w14:paraId="0679E14E" w14:textId="77777777" w:rsidR="00AB04E6" w:rsidRDefault="00857587">
            <w:pPr>
              <w:keepNext/>
              <w:jc w:val="center"/>
            </w:pPr>
            <w:r>
              <w:rPr>
                <w:b/>
                <w:color w:val="FFFFFF"/>
                <w:sz w:val="18"/>
              </w:rPr>
              <w:t>Action</w:t>
            </w:r>
          </w:p>
        </w:tc>
      </w:tr>
      <w:tr w:rsidR="00AB04E6" w14:paraId="31A0ACA0" w14:textId="77777777">
        <w:trPr>
          <w:jc w:val="center"/>
        </w:trPr>
        <w:tc>
          <w:tcPr>
            <w:tcW w:w="4896" w:type="dxa"/>
          </w:tcPr>
          <w:p w14:paraId="015D7F2E" w14:textId="77777777" w:rsidR="00AB04E6" w:rsidRDefault="00857587">
            <w:pPr>
              <w:keepNext/>
              <w:spacing w:after="0"/>
            </w:pPr>
            <w:r>
              <w:rPr>
                <w:sz w:val="18"/>
              </w:rPr>
              <w:t>OpenCV pass, VLM verdict true, VLM score ≥ 0.55</w:t>
            </w:r>
          </w:p>
        </w:tc>
        <w:tc>
          <w:tcPr>
            <w:tcW w:w="4464" w:type="dxa"/>
          </w:tcPr>
          <w:p w14:paraId="7AE4ABD3" w14:textId="77777777" w:rsidR="00AB04E6" w:rsidRDefault="00857587">
            <w:pPr>
              <w:keepNext/>
              <w:spacing w:after="0"/>
            </w:pPr>
            <w:r>
              <w:rPr>
                <w:sz w:val="18"/>
              </w:rPr>
              <w:t>Accept</w:t>
            </w:r>
          </w:p>
        </w:tc>
      </w:tr>
      <w:tr w:rsidR="00AB04E6" w14:paraId="70371771" w14:textId="77777777">
        <w:trPr>
          <w:jc w:val="center"/>
        </w:trPr>
        <w:tc>
          <w:tcPr>
            <w:tcW w:w="4896" w:type="dxa"/>
          </w:tcPr>
          <w:p w14:paraId="7C0B3596" w14:textId="77777777" w:rsidR="00AB04E6" w:rsidRDefault="00857587">
            <w:pPr>
              <w:keepNext/>
              <w:spacing w:after="0"/>
            </w:pPr>
            <w:r>
              <w:rPr>
                <w:sz w:val="18"/>
              </w:rPr>
              <w:t>Any check fails, attempts &lt; max</w:t>
            </w:r>
          </w:p>
        </w:tc>
        <w:tc>
          <w:tcPr>
            <w:tcW w:w="4464" w:type="dxa"/>
          </w:tcPr>
          <w:p w14:paraId="5513B5ED" w14:textId="77777777" w:rsidR="00AB04E6" w:rsidRDefault="00857587">
            <w:pPr>
              <w:keepNext/>
              <w:spacing w:after="0"/>
            </w:pPr>
            <w:r>
              <w:rPr>
                <w:sz w:val="18"/>
              </w:rPr>
              <w:t>Adjust strength (and VLM-suggested params); regenerate</w:t>
            </w:r>
          </w:p>
        </w:tc>
      </w:tr>
      <w:tr w:rsidR="00AB04E6" w14:paraId="0D72C1C1" w14:textId="77777777">
        <w:trPr>
          <w:jc w:val="center"/>
        </w:trPr>
        <w:tc>
          <w:tcPr>
            <w:tcW w:w="4896" w:type="dxa"/>
          </w:tcPr>
          <w:p w14:paraId="0C8B3BCC" w14:textId="77777777" w:rsidR="00AB04E6" w:rsidRDefault="00857587">
            <w:pPr>
              <w:keepNext/>
              <w:spacing w:after="0"/>
            </w:pPr>
            <w:r>
              <w:rPr>
                <w:sz w:val="18"/>
              </w:rPr>
              <w:t>Any check fails, attempts = max (5 in production, 3 in r2)</w:t>
            </w:r>
          </w:p>
        </w:tc>
        <w:tc>
          <w:tcPr>
            <w:tcW w:w="4464" w:type="dxa"/>
          </w:tcPr>
          <w:p w14:paraId="5481AA65" w14:textId="77777777" w:rsidR="00AB04E6" w:rsidRDefault="00857587">
            <w:pPr>
              <w:keepNext/>
              <w:spacing w:after="0"/>
            </w:pPr>
            <w:r>
              <w:rPr>
                <w:sz w:val="18"/>
              </w:rPr>
              <w:t>Reject with failure flags</w:t>
            </w:r>
          </w:p>
        </w:tc>
      </w:tr>
      <w:tr w:rsidR="00AB04E6" w14:paraId="362EACFA" w14:textId="77777777">
        <w:trPr>
          <w:jc w:val="center"/>
        </w:trPr>
        <w:tc>
          <w:tcPr>
            <w:tcW w:w="4896" w:type="dxa"/>
          </w:tcPr>
          <w:p w14:paraId="067FD385" w14:textId="77777777" w:rsidR="00AB04E6" w:rsidRDefault="00857587">
            <w:pPr>
              <w:spacing w:after="0"/>
            </w:pPr>
            <w:r>
              <w:rPr>
                <w:sz w:val="18"/>
              </w:rPr>
              <w:t>Several accepted drawings in one angle bucket</w:t>
            </w:r>
          </w:p>
        </w:tc>
        <w:tc>
          <w:tcPr>
            <w:tcW w:w="4464" w:type="dxa"/>
          </w:tcPr>
          <w:p w14:paraId="70E256F3" w14:textId="77777777" w:rsidR="00AB04E6" w:rsidRDefault="00857587">
            <w:pPr>
              <w:spacing w:after="0"/>
            </w:pPr>
            <w:r>
              <w:rPr>
                <w:sz w:val="18"/>
              </w:rPr>
              <w:t>Keep the highest S as gold</w:t>
            </w:r>
          </w:p>
        </w:tc>
      </w:tr>
    </w:tbl>
    <w:p w14:paraId="37AEC0AC" w14:textId="77777777" w:rsidR="00AB04E6" w:rsidRDefault="00AB04E6">
      <w:pPr>
        <w:spacing w:after="40"/>
      </w:pPr>
    </w:p>
    <w:p w14:paraId="462255C2" w14:textId="77777777" w:rsidR="00AB04E6" w:rsidRDefault="00857587">
      <w:r>
        <w:t>This turns validation into routing rather than a single pass/fail, and every decision is logged with its scores.</w:t>
      </w:r>
    </w:p>
    <w:p w14:paraId="2E40D40F" w14:textId="77777777" w:rsidR="00AB04E6" w:rsidRDefault="00857587">
      <w:pPr>
        <w:pStyle w:val="Heading3"/>
      </w:pPr>
      <w:r>
        <w:t>5.3.3 Failure Handling</w:t>
      </w:r>
    </w:p>
    <w:p w14:paraId="08142276" w14:textId="77777777" w:rsidR="00AB04E6" w:rsidRDefault="00857587">
      <w:r>
        <w:t>What happens if the system faces any of the following situations:</w:t>
      </w:r>
    </w:p>
    <w:p w14:paraId="077AC8A3" w14:textId="77777777" w:rsidR="00AB04E6" w:rsidRDefault="00857587">
      <w:pPr>
        <w:pStyle w:val="ListBullet"/>
        <w:spacing w:after="40"/>
      </w:pPr>
      <w:r>
        <w:t>Drawing fails the structural check → the VLM call is skipped and the agent retries with new parameters</w:t>
      </w:r>
    </w:p>
    <w:p w14:paraId="0C6FB86F" w14:textId="77777777" w:rsidR="00AB04E6" w:rsidRDefault="00857587">
      <w:pPr>
        <w:pStyle w:val="ListBullet"/>
        <w:spacing w:after="40"/>
      </w:pPr>
      <w:r>
        <w:t>Generator returns a blank image → seeds vary per attempt, so a blank seed is not repeated</w:t>
      </w:r>
    </w:p>
    <w:p w14:paraId="35033C0A" w14:textId="77777777" w:rsidR="00AB04E6" w:rsidRDefault="00857587">
      <w:pPr>
        <w:pStyle w:val="ListBullet"/>
        <w:spacing w:after="40"/>
      </w:pPr>
      <w:r>
        <w:t>Out of memory → the generator unloads after each call; benchmark runs auto-resume after an OOM kill</w:t>
      </w:r>
    </w:p>
    <w:p w14:paraId="58230A92" w14:textId="77777777" w:rsidR="00AB04E6" w:rsidRDefault="00857587">
      <w:pPr>
        <w:pStyle w:val="ListBullet"/>
        <w:spacing w:after="40"/>
      </w:pPr>
      <w:r>
        <w:t>Requested category has no gold trajectory → not_available is reported and nothing is written</w:t>
      </w:r>
    </w:p>
    <w:p w14:paraId="5359730E" w14:textId="77777777" w:rsidR="00AB04E6" w:rsidRDefault="00857587">
      <w:pPr>
        <w:pStyle w:val="ListBullet"/>
        <w:spacing w:after="40"/>
      </w:pPr>
      <w:r>
        <w:t>IK solution non-finite or outside joint limits → rejected; repeated failures or timeouts end the run as FAILED</w:t>
      </w:r>
    </w:p>
    <w:p w14:paraId="299FCF22" w14:textId="77777777" w:rsidR="00AB04E6" w:rsidRDefault="00857587">
      <w:pPr>
        <w:pStyle w:val="ListBullet"/>
        <w:spacing w:after="40"/>
      </w:pPr>
      <w:r>
        <w:t>Isaac Sim interrupted during boot → it is launched as a detached Windows process (WMI), so a closing WSL shell cannot interrupt it</w:t>
      </w:r>
    </w:p>
    <w:p w14:paraId="72DA062B" w14:textId="77777777" w:rsidR="00AB04E6" w:rsidRDefault="00857587">
      <w:pPr>
        <w:pStyle w:val="ListBullet"/>
        <w:spacing w:after="40"/>
      </w:pPr>
      <w:r>
        <w:t>Simulation play command lost → the draw tool confirms the timeline state after stop and play, and retries once</w:t>
      </w:r>
    </w:p>
    <w:p w14:paraId="312B9004" w14:textId="77777777" w:rsidR="00AB04E6" w:rsidRDefault="00857587">
      <w:r>
        <w:t>The robot only ever draws trajectories that passed validation.</w:t>
      </w:r>
    </w:p>
    <w:p w14:paraId="6F40AE9C" w14:textId="77777777" w:rsidR="00AB04E6" w:rsidRDefault="00857587">
      <w:pPr>
        <w:pStyle w:val="Heading3"/>
      </w:pPr>
      <w:r>
        <w:t>5.3.4 End-to-End Output Quality Validation</w:t>
      </w:r>
    </w:p>
    <w:p w14:paraId="1F77899D" w14:textId="77777777" w:rsidR="00AB04E6" w:rsidRDefault="00857587">
      <w:pPr>
        <w:keepNext/>
        <w:spacing w:before="120" w:after="60"/>
      </w:pPr>
      <w:r>
        <w:rPr>
          <w:b/>
        </w:rPr>
        <w:t>Input</w:t>
      </w:r>
    </w:p>
    <w:p w14:paraId="47E71816" w14:textId="77777777" w:rsidR="00AB04E6" w:rsidRDefault="00857587">
      <w:r>
        <w:t>Operator request: "draw a frog".</w:t>
      </w:r>
    </w:p>
    <w:p w14:paraId="0793EBD9" w14:textId="77777777" w:rsidR="00AB04E6" w:rsidRDefault="00857587">
      <w:pPr>
        <w:keepNext/>
        <w:spacing w:before="120" w:after="60"/>
      </w:pPr>
      <w:r>
        <w:rPr>
          <w:b/>
        </w:rPr>
        <w:t>Processing</w:t>
      </w:r>
    </w:p>
    <w:p w14:paraId="50CB8DDE" w14:textId="77777777" w:rsidR="00AB04E6" w:rsidRDefault="00857587">
      <w:pPr>
        <w:spacing w:after="40"/>
        <w:ind w:left="432" w:hanging="360"/>
      </w:pPr>
      <w:r>
        <w:t>1.  provision_and_draw finds 5 frog gold trajectories and picks an undrawn one (3f221bad; 2 strokes, 224 points).</w:t>
      </w:r>
    </w:p>
    <w:p w14:paraId="2C0E53AB" w14:textId="77777777" w:rsidR="00AB04E6" w:rsidRDefault="00857587">
      <w:pPr>
        <w:spacing w:after="40"/>
        <w:ind w:left="432" w:hanging="360"/>
      </w:pPr>
      <w:r>
        <w:t>2.  The wildtrace-sim server launches Isaac Sim, builds the scene (physics, robot, paper, camera, controller graph) and starts the run.</w:t>
      </w:r>
    </w:p>
    <w:p w14:paraId="3CAC8EAE" w14:textId="77777777" w:rsidR="00AB04E6" w:rsidRDefault="00857587">
      <w:pPr>
        <w:spacing w:after="40"/>
        <w:ind w:left="432" w:hanging="360"/>
      </w:pPr>
      <w:r>
        <w:t>3.  The controller maps the drawing to the paper, solves IK each tick and draws both strokes.</w:t>
      </w:r>
    </w:p>
    <w:p w14:paraId="42EA6E98" w14:textId="77777777" w:rsidR="00AB04E6" w:rsidRDefault="00857587">
      <w:pPr>
        <w:spacing w:after="40"/>
        <w:ind w:left="432" w:hanging="360"/>
      </w:pPr>
      <w:r>
        <w:t>4.  run_metrics.json, a desired-vs-executed plot and a viewport capture are written.</w:t>
      </w:r>
    </w:p>
    <w:p w14:paraId="36A19EB4" w14:textId="77777777" w:rsidR="00AB04E6" w:rsidRDefault="00857587">
      <w:pPr>
        <w:keepNext/>
        <w:spacing w:before="120" w:after="60"/>
      </w:pPr>
      <w:r>
        <w:rPr>
          <w:b/>
        </w:rPr>
        <w:t>Output</w:t>
      </w:r>
    </w:p>
    <w:p w14:paraId="71521EED" w14:textId="77777777" w:rsidR="00AB04E6" w:rsidRDefault="00857587">
      <w:pPr>
        <w:pStyle w:val="ListBullet"/>
        <w:spacing w:after="40"/>
      </w:pPr>
      <w:r>
        <w:t>Status finished, all states visited, 533 pen-down points</w:t>
      </w:r>
    </w:p>
    <w:p w14:paraId="76796B7F" w14:textId="77777777" w:rsidR="00AB04E6" w:rsidRDefault="00857587">
      <w:pPr>
        <w:pStyle w:val="ListBullet"/>
        <w:spacing w:after="40"/>
      </w:pPr>
      <w:r>
        <w:t>Tracking RMSE 0.366 mm, max error 1.024 mm, draw time 277.1 s</w:t>
      </w:r>
    </w:p>
    <w:p w14:paraId="2B1DDBA7" w14:textId="77777777" w:rsidR="00AB04E6" w:rsidRDefault="00857587">
      <w:pPr>
        <w:pStyle w:val="ListBullet"/>
        <w:spacing w:after="40"/>
      </w:pPr>
      <w:r>
        <w:t>Config hash 15e6428dffca matches baseline-v1, so the run is directly comparable</w:t>
      </w:r>
    </w:p>
    <w:p w14:paraId="33805A87" w14:textId="77777777" w:rsidR="00AB04E6" w:rsidRDefault="00857587">
      <w:pPr>
        <w:keepNext/>
        <w:spacing w:before="120" w:after="60"/>
      </w:pPr>
      <w:r>
        <w:rPr>
          <w:b/>
        </w:rPr>
        <w:t>Empirical Validation</w:t>
      </w:r>
    </w:p>
    <w:p w14:paraId="5E1DC41C" w14:textId="77777777" w:rsidR="00AB04E6" w:rsidRDefault="00857587">
      <w:r>
        <w:t>The new run landed inside the baseline-v1 range (0.270–0.394 mm). The plot shows small hook-shaped overshoots at sharp corners (eye, toes), the remaining "knots" issue tracked as #11.</w:t>
      </w:r>
    </w:p>
    <w:p w14:paraId="36F9428F" w14:textId="77777777" w:rsidR="00AB04E6" w:rsidRDefault="00857587">
      <w:pPr>
        <w:pStyle w:val="Heading2"/>
      </w:pPr>
      <w:r>
        <w:t>5.4 System Support Environment</w:t>
      </w:r>
    </w:p>
    <w:p w14:paraId="137B405E" w14:textId="77777777" w:rsidR="00AB04E6" w:rsidRDefault="00857587">
      <w:r>
        <w:t>The system runs on a single GPU laptop with a split Linux/Windows setup, designed for experimentation, reproducibility and a later move to a real robot.</w:t>
      </w:r>
    </w:p>
    <w:p w14:paraId="7A611682" w14:textId="77777777" w:rsidR="00AB04E6" w:rsidRDefault="00857587">
      <w:pPr>
        <w:pStyle w:val="Heading3"/>
      </w:pPr>
      <w:r>
        <w:t>5.4.1 Technology Stack</w:t>
      </w:r>
    </w:p>
    <w:p w14:paraId="79A97A8D" w14:textId="77777777" w:rsidR="00AB04E6" w:rsidRDefault="00857587">
      <w:pPr>
        <w:keepNext/>
        <w:spacing w:before="120" w:after="60"/>
      </w:pPr>
      <w:r>
        <w:rPr>
          <w:b/>
        </w:rPr>
        <w:t>1. Core Development Environment</w:t>
      </w:r>
    </w:p>
    <w:p w14:paraId="75CF60D7" w14:textId="77777777" w:rsidR="00AB04E6" w:rsidRDefault="00857587">
      <w:pPr>
        <w:pStyle w:val="ListBullet"/>
        <w:spacing w:after="40"/>
      </w:pPr>
      <w:r>
        <w:t>Python 3.12 with uv-locked dependencies</w:t>
      </w:r>
    </w:p>
    <w:p w14:paraId="2FC30E6B" w14:textId="77777777" w:rsidR="00AB04E6" w:rsidRDefault="00857587">
      <w:pPr>
        <w:pStyle w:val="ListBullet"/>
        <w:spacing w:after="40"/>
      </w:pPr>
      <w:r>
        <w:t>PyTorch 2.11 (CUDA 13.0)</w:t>
      </w:r>
    </w:p>
    <w:p w14:paraId="690CF184" w14:textId="77777777" w:rsidR="00AB04E6" w:rsidRDefault="00857587">
      <w:pPr>
        <w:pStyle w:val="ListBullet"/>
        <w:spacing w:after="40"/>
      </w:pPr>
      <w:r>
        <w:t>Hugging Face diffusers, transformers, accelerate, gguf</w:t>
      </w:r>
    </w:p>
    <w:p w14:paraId="309A3C35" w14:textId="77777777" w:rsidR="00AB04E6" w:rsidRDefault="00857587">
      <w:pPr>
        <w:pStyle w:val="ListBullet"/>
        <w:spacing w:after="40"/>
      </w:pPr>
      <w:r>
        <w:t>OpenCV, NumPy, Pillow, open-clip</w:t>
      </w:r>
    </w:p>
    <w:p w14:paraId="28047C45" w14:textId="77777777" w:rsidR="00AB04E6" w:rsidRDefault="00857587">
      <w:pPr>
        <w:keepNext/>
        <w:spacing w:before="120" w:after="60"/>
      </w:pPr>
      <w:r>
        <w:rPr>
          <w:b/>
        </w:rPr>
        <w:t>2. Models and Inference</w:t>
      </w:r>
    </w:p>
    <w:p w14:paraId="4F2033B0" w14:textId="77777777" w:rsidR="00AB04E6" w:rsidRDefault="00857587">
      <w:pPr>
        <w:pStyle w:val="ListBullet"/>
        <w:spacing w:after="40"/>
      </w:pPr>
      <w:r>
        <w:t>FLUX.1-schnell GGUF Q4_K_S (local GPU, CPU offload)</w:t>
      </w:r>
    </w:p>
    <w:p w14:paraId="216BD1DD" w14:textId="77777777" w:rsidR="00AB04E6" w:rsidRDefault="00857587">
      <w:pPr>
        <w:pStyle w:val="ListBullet"/>
        <w:spacing w:after="40"/>
      </w:pPr>
      <w:r>
        <w:t>BioCLIP (local GPU)</w:t>
      </w:r>
    </w:p>
    <w:p w14:paraId="405EC67B" w14:textId="77777777" w:rsidR="00AB04E6" w:rsidRDefault="00857587">
      <w:pPr>
        <w:pStyle w:val="ListBullet"/>
        <w:spacing w:after="40"/>
      </w:pPr>
      <w:r>
        <w:t>Ollama (qwen2.5vl:7b) and OpenRouter (qwen3-vl-8b, qwen3-vl-235b) VLM judges</w:t>
      </w:r>
    </w:p>
    <w:p w14:paraId="0EF12332" w14:textId="77777777" w:rsidR="00AB04E6" w:rsidRDefault="00857587">
      <w:pPr>
        <w:pStyle w:val="ListBullet"/>
        <w:spacing w:after="40"/>
      </w:pPr>
      <w:r>
        <w:t>ONNX Runtime for lightweight models</w:t>
      </w:r>
    </w:p>
    <w:p w14:paraId="53DFE5B7" w14:textId="77777777" w:rsidR="00AB04E6" w:rsidRDefault="00857587">
      <w:pPr>
        <w:keepNext/>
        <w:spacing w:before="120" w:after="60"/>
      </w:pPr>
      <w:r>
        <w:rPr>
          <w:b/>
        </w:rPr>
        <w:t>3. Agents and Orchestration</w:t>
      </w:r>
    </w:p>
    <w:p w14:paraId="4F7C924B" w14:textId="77777777" w:rsidR="00AB04E6" w:rsidRDefault="00857587">
      <w:pPr>
        <w:pStyle w:val="ListBullet"/>
        <w:spacing w:after="40"/>
      </w:pPr>
      <w:r>
        <w:t>LangGraph state graph for validation and retry</w:t>
      </w:r>
    </w:p>
    <w:p w14:paraId="790527E7" w14:textId="77777777" w:rsidR="00AB04E6" w:rsidRDefault="00857587">
      <w:pPr>
        <w:pStyle w:val="ListBullet"/>
        <w:spacing w:after="40"/>
      </w:pPr>
      <w:r>
        <w:t>Stage scripts sharing one runner, plus an end-to-end notebook</w:t>
      </w:r>
    </w:p>
    <w:p w14:paraId="55D8AEE5" w14:textId="77777777" w:rsidR="00AB04E6" w:rsidRDefault="00857587">
      <w:pPr>
        <w:pStyle w:val="ListBullet"/>
        <w:spacing w:after="40"/>
      </w:pPr>
      <w:r>
        <w:t>MCP servers: isaacsim-mcp-server (42 commands) and wildtrace-sim (6 workflow tools)</w:t>
      </w:r>
    </w:p>
    <w:p w14:paraId="74BA6945" w14:textId="77777777" w:rsidR="00AB04E6" w:rsidRDefault="00857587">
      <w:pPr>
        <w:keepNext/>
        <w:spacing w:before="120" w:after="60"/>
      </w:pPr>
      <w:r>
        <w:rPr>
          <w:b/>
        </w:rPr>
        <w:t>4. Simulation</w:t>
      </w:r>
    </w:p>
    <w:p w14:paraId="2E65735B" w14:textId="77777777" w:rsidR="00AB04E6" w:rsidRDefault="00857587">
      <w:pPr>
        <w:pStyle w:val="ListBullet"/>
        <w:spacing w:after="40"/>
      </w:pPr>
      <w:r>
        <w:t>NVIDIA Isaac Sim 6.0.1, PhysX, Lula kinematics</w:t>
      </w:r>
    </w:p>
    <w:p w14:paraId="05072422" w14:textId="77777777" w:rsidR="00AB04E6" w:rsidRDefault="00857587">
      <w:pPr>
        <w:pStyle w:val="ListBullet"/>
        <w:spacing w:after="40"/>
      </w:pPr>
      <w:r>
        <w:t>xArm7 USD generated from the official URDF</w:t>
      </w:r>
    </w:p>
    <w:p w14:paraId="7E01D70F" w14:textId="77777777" w:rsidR="00AB04E6" w:rsidRDefault="00857587">
      <w:pPr>
        <w:pStyle w:val="ListBullet"/>
        <w:spacing w:after="40"/>
      </w:pPr>
      <w:r>
        <w:t>Action Graph ScriptNode controller ticking at 60 Hz</w:t>
      </w:r>
    </w:p>
    <w:p w14:paraId="27A448D2" w14:textId="77777777" w:rsidR="00AB04E6" w:rsidRDefault="00857587">
      <w:pPr>
        <w:keepNext/>
        <w:spacing w:before="120" w:after="60"/>
      </w:pPr>
      <w:r>
        <w:rPr>
          <w:b/>
        </w:rPr>
        <w:t>5. Evaluation and Reporting</w:t>
      </w:r>
    </w:p>
    <w:p w14:paraId="648A6931" w14:textId="77777777" w:rsidR="00AB04E6" w:rsidRDefault="00857587">
      <w:pPr>
        <w:pStyle w:val="ListBullet"/>
        <w:spacing w:after="40"/>
      </w:pPr>
      <w:r>
        <w:t>eval_metrics.py (8 metric groups), bootstrap CIs, sign tests, Cohen's κ</w:t>
      </w:r>
    </w:p>
    <w:p w14:paraId="2CF272E4" w14:textId="77777777" w:rsidR="00AB04E6" w:rsidRDefault="00857587">
      <w:pPr>
        <w:pStyle w:val="ListBullet"/>
        <w:spacing w:after="40"/>
      </w:pPr>
      <w:r>
        <w:t>Markdown and Word reports; matplotlib figures and contact sheets</w:t>
      </w:r>
    </w:p>
    <w:p w14:paraId="6C2E527E" w14:textId="77777777" w:rsidR="00AB04E6" w:rsidRDefault="00857587">
      <w:pPr>
        <w:keepNext/>
        <w:spacing w:before="120" w:after="60"/>
      </w:pPr>
      <w:r>
        <w:rPr>
          <w:b/>
        </w:rPr>
        <w:t>6. Version Control and Governance</w:t>
      </w:r>
    </w:p>
    <w:p w14:paraId="481F986B" w14:textId="77777777" w:rsidR="00AB04E6" w:rsidRDefault="00857587">
      <w:pPr>
        <w:pStyle w:val="ListBullet"/>
        <w:spacing w:after="40"/>
      </w:pPr>
      <w:r>
        <w:t>Git and GitHub (issues, baseline-v1 tag)</w:t>
      </w:r>
    </w:p>
    <w:p w14:paraId="7F272964" w14:textId="77777777" w:rsidR="00AB04E6" w:rsidRDefault="00857587">
      <w:pPr>
        <w:pStyle w:val="ListBullet"/>
        <w:spacing w:after="40"/>
      </w:pPr>
      <w:r>
        <w:t>Config hash + git SHA stamped into every robot run</w:t>
      </w:r>
    </w:p>
    <w:p w14:paraId="1C6BF072" w14:textId="77777777" w:rsidR="00AB04E6" w:rsidRDefault="00857587">
      <w:pPr>
        <w:pStyle w:val="ListBullet"/>
        <w:spacing w:after="40"/>
      </w:pPr>
      <w:r>
        <w:t>pytest suites for the pipeline (36) and simulation (49)</w:t>
      </w:r>
    </w:p>
    <w:p w14:paraId="73F3F67D" w14:textId="77777777" w:rsidR="00AB04E6" w:rsidRDefault="00857587">
      <w:pPr>
        <w:pStyle w:val="Heading3"/>
      </w:pPr>
      <w:r>
        <w:t>5.4.2 Infrastructure Capabilities</w:t>
      </w:r>
    </w:p>
    <w:p w14:paraId="714418A3" w14:textId="77777777" w:rsidR="00AB04E6" w:rsidRDefault="00857587">
      <w:pPr>
        <w:pStyle w:val="ListBullet"/>
        <w:spacing w:after="40"/>
      </w:pPr>
      <w:r>
        <w:t>GPU-accelerated generation, labeling and judging on a 16 GB laptop GPU</w:t>
      </w:r>
    </w:p>
    <w:p w14:paraId="5C720F89" w14:textId="77777777" w:rsidR="00AB04E6" w:rsidRDefault="00857587">
      <w:pPr>
        <w:pStyle w:val="ListBullet"/>
        <w:spacing w:after="40"/>
      </w:pPr>
      <w:r>
        <w:t>Local or hosted VLM judges, selected by configuration</w:t>
      </w:r>
    </w:p>
    <w:p w14:paraId="1ECAF162" w14:textId="77777777" w:rsidR="00AB04E6" w:rsidRDefault="00857587">
      <w:pPr>
        <w:pStyle w:val="ListBullet"/>
        <w:spacing w:after="40"/>
      </w:pPr>
      <w:r>
        <w:t>Idempotent, checkpointed, category-filtered pipeline stages</w:t>
      </w:r>
    </w:p>
    <w:p w14:paraId="6A9B04AE" w14:textId="77777777" w:rsidR="00AB04E6" w:rsidRDefault="00857587">
      <w:pPr>
        <w:pStyle w:val="ListBullet"/>
        <w:spacing w:after="40"/>
      </w:pPr>
      <w:r>
        <w:t>Physics simulation of a 7-DOF arm with real-time visualization</w:t>
      </w:r>
    </w:p>
    <w:p w14:paraId="580F7D5F" w14:textId="77777777" w:rsidR="00AB04E6" w:rsidRDefault="00857587">
      <w:pPr>
        <w:pStyle w:val="ListBullet"/>
        <w:spacing w:after="40"/>
      </w:pPr>
      <w:r>
        <w:t>Agent-driven, one-command simulation runs over MCP</w:t>
      </w:r>
    </w:p>
    <w:p w14:paraId="65499082" w14:textId="77777777" w:rsidR="00AB04E6" w:rsidRDefault="00857587">
      <w:pPr>
        <w:pStyle w:val="ListBullet"/>
        <w:spacing w:after="40"/>
      </w:pPr>
      <w:r>
        <w:t>Memory-safe execution (one large model resident, OOM auto-resume)</w:t>
      </w:r>
    </w:p>
    <w:p w14:paraId="5239B3C0" w14:textId="77777777" w:rsidR="00AB04E6" w:rsidRDefault="00857587">
      <w:pPr>
        <w:pStyle w:val="ListBullet"/>
        <w:spacing w:after="40"/>
      </w:pPr>
      <w:r>
        <w:t>Reproducible benchmarks with fixed seeds and frozen evaluation sets</w:t>
      </w:r>
    </w:p>
    <w:p w14:paraId="0AB1B581" w14:textId="77777777" w:rsidR="00AB04E6" w:rsidRDefault="00857587">
      <w:pPr>
        <w:pStyle w:val="ListBullet"/>
        <w:spacing w:after="40"/>
      </w:pPr>
      <w:r>
        <w:t>Full audit trail from photo to robot metrics</w:t>
      </w:r>
    </w:p>
    <w:p w14:paraId="5E8CC6CA" w14:textId="77777777" w:rsidR="00AB04E6" w:rsidRDefault="00857587">
      <w:pPr>
        <w:pStyle w:val="Heading3"/>
      </w:pPr>
      <w:r>
        <w:t>5.4.3 Machine Learning Data Flow Architecture</w:t>
      </w:r>
    </w:p>
    <w:p w14:paraId="59B324AC" w14:textId="77777777" w:rsidR="00AB04E6" w:rsidRDefault="00857587">
      <w:pPr>
        <w:spacing w:after="40"/>
        <w:ind w:left="432" w:hanging="360"/>
      </w:pPr>
      <w:r>
        <w:t>1.  Open Images images and masks are fetched into bronze storage with a versioned ledger.</w:t>
      </w:r>
    </w:p>
    <w:p w14:paraId="4892CCE6" w14:textId="77777777" w:rsidR="00AB04E6" w:rsidRDefault="00857587">
      <w:pPr>
        <w:spacing w:after="40"/>
        <w:ind w:left="432" w:hanging="360"/>
      </w:pPr>
      <w:r>
        <w:t>2.  Curation filters samples and labels viewpoint and species.</w:t>
      </w:r>
    </w:p>
    <w:p w14:paraId="42CB7B68" w14:textId="77777777" w:rsidR="00AB04E6" w:rsidRDefault="00857587">
      <w:pPr>
        <w:spacing w:after="40"/>
        <w:ind w:left="432" w:hanging="360"/>
      </w:pPr>
      <w:r>
        <w:t>3.  Silver normalization isolates and crops each subject.</w:t>
      </w:r>
    </w:p>
    <w:p w14:paraId="134A152F" w14:textId="77777777" w:rsidR="00AB04E6" w:rsidRDefault="00857587">
      <w:pPr>
        <w:spacing w:after="40"/>
        <w:ind w:left="432" w:hanging="360"/>
      </w:pPr>
      <w:r>
        <w:t>4.  FLUX.1-schnell generates a line drawing from the subject's silhouette.</w:t>
      </w:r>
    </w:p>
    <w:p w14:paraId="1C1B5BBB" w14:textId="77777777" w:rsidR="00AB04E6" w:rsidRDefault="00857587">
      <w:pPr>
        <w:spacing w:after="40"/>
        <w:ind w:left="432" w:hanging="360"/>
      </w:pPr>
      <w:r>
        <w:t>5.  The OpenCV pre-screen and VLM judge validate it; the LangGraph agent retries failures.</w:t>
      </w:r>
    </w:p>
    <w:p w14:paraId="609ADC7D" w14:textId="77777777" w:rsidR="00AB04E6" w:rsidRDefault="00857587">
      <w:pPr>
        <w:spacing w:after="40"/>
        <w:ind w:left="432" w:hanging="360"/>
      </w:pPr>
      <w:r>
        <w:t>6.  The best drawing per angle bucket is selected.</w:t>
      </w:r>
    </w:p>
    <w:p w14:paraId="30099329" w14:textId="77777777" w:rsidR="00AB04E6" w:rsidRDefault="00857587">
      <w:pPr>
        <w:spacing w:after="40"/>
        <w:ind w:left="432" w:hanging="360"/>
      </w:pPr>
      <w:r>
        <w:t>7.  Pen trajectories are extracted and exported as gold records.</w:t>
      </w:r>
    </w:p>
    <w:p w14:paraId="7A5F4702" w14:textId="77777777" w:rsidR="00AB04E6" w:rsidRDefault="00857587">
      <w:pPr>
        <w:spacing w:after="40"/>
        <w:ind w:left="432" w:hanging="360"/>
      </w:pPr>
      <w:r>
        <w:t>8.  provision_and_draw queues a gold trajectory for Isaac Sim.</w:t>
      </w:r>
    </w:p>
    <w:p w14:paraId="343423FE" w14:textId="77777777" w:rsidR="00AB04E6" w:rsidRDefault="00857587">
      <w:pPr>
        <w:spacing w:after="40"/>
        <w:ind w:left="432" w:hanging="360"/>
      </w:pPr>
      <w:r>
        <w:t>9.  The xArm7 controller draws it and records tracking metrics with provenance.</w:t>
      </w:r>
    </w:p>
    <w:p w14:paraId="4F55A250" w14:textId="77777777" w:rsidR="00AB04E6" w:rsidRDefault="00857587">
      <w:pPr>
        <w:spacing w:after="40"/>
        <w:ind w:left="432" w:hanging="360"/>
      </w:pPr>
      <w:r>
        <w:t>10.  Benchmarks and reports compare models and controller versions.</w:t>
      </w:r>
    </w:p>
    <w:p w14:paraId="2340A524" w14:textId="77777777" w:rsidR="00AB04E6" w:rsidRDefault="00857587">
      <w:pPr>
        <w:pStyle w:val="Heading3"/>
      </w:pPr>
      <w:r>
        <w:t>5.4.4 Reproducibility and Auditability</w:t>
      </w:r>
    </w:p>
    <w:p w14:paraId="020C13E6" w14:textId="77777777" w:rsidR="00AB04E6" w:rsidRDefault="00857587">
      <w:r>
        <w:t>The system ensures:</w:t>
      </w:r>
    </w:p>
    <w:p w14:paraId="24640C6A" w14:textId="77777777" w:rsidR="00AB04E6" w:rsidRDefault="00857587">
      <w:pPr>
        <w:pStyle w:val="ListBullet"/>
        <w:spacing w:after="40"/>
      </w:pPr>
      <w:r>
        <w:t>Every robot run records the git SHA and a hash of its configuration</w:t>
      </w:r>
    </w:p>
    <w:p w14:paraId="2D3CF848" w14:textId="77777777" w:rsidR="00AB04E6" w:rsidRDefault="00857587">
      <w:pPr>
        <w:pStyle w:val="ListBullet"/>
        <w:spacing w:after="40"/>
      </w:pPr>
      <w:r>
        <w:t>The frozen controller configuration is tagged baseline-v1 (commit 74e32f9, config hash 15e6428dffca)</w:t>
      </w:r>
    </w:p>
    <w:p w14:paraId="170DAE5C" w14:textId="77777777" w:rsidR="00AB04E6" w:rsidRDefault="00857587">
      <w:pPr>
        <w:pStyle w:val="ListBullet"/>
        <w:spacing w:after="40"/>
      </w:pPr>
      <w:r>
        <w:t>Every pipeline record carries lineage back to its source image, mask and generator settings</w:t>
      </w:r>
    </w:p>
    <w:p w14:paraId="02E6CEDA" w14:textId="77777777" w:rsidR="00AB04E6" w:rsidRDefault="00857587">
      <w:pPr>
        <w:pStyle w:val="ListBullet"/>
        <w:spacing w:after="40"/>
      </w:pPr>
      <w:r>
        <w:t>Benchmarks use seeded evaluation sets and log every attempt, judge call, latency and cost</w:t>
      </w:r>
    </w:p>
    <w:p w14:paraId="6B9A22FC" w14:textId="77777777" w:rsidR="00AB04E6" w:rsidRDefault="00857587">
      <w:pPr>
        <w:pStyle w:val="ListBullet"/>
        <w:spacing w:after="40"/>
      </w:pPr>
      <w:r>
        <w:t>Dependencies are locked with uv</w:t>
      </w:r>
    </w:p>
    <w:p w14:paraId="133D1AAF" w14:textId="77777777" w:rsidR="00AB04E6" w:rsidRDefault="00857587">
      <w:r>
        <w:t>This environment ensures the system is:</w:t>
      </w:r>
    </w:p>
    <w:p w14:paraId="2A355CCE" w14:textId="77777777" w:rsidR="00AB04E6" w:rsidRDefault="00857587">
      <w:pPr>
        <w:pStyle w:val="ListBullet"/>
        <w:spacing w:after="40"/>
      </w:pPr>
      <w:r>
        <w:t>Reproducible</w:t>
      </w:r>
    </w:p>
    <w:p w14:paraId="5C360B46" w14:textId="77777777" w:rsidR="00AB04E6" w:rsidRDefault="00857587">
      <w:pPr>
        <w:pStyle w:val="ListBullet"/>
        <w:spacing w:after="40"/>
      </w:pPr>
      <w:r>
        <w:t>Traceable</w:t>
      </w:r>
    </w:p>
    <w:p w14:paraId="205B5E5D" w14:textId="77777777" w:rsidR="00AB04E6" w:rsidRDefault="00857587">
      <w:pPr>
        <w:pStyle w:val="ListBullet"/>
        <w:spacing w:after="40"/>
      </w:pPr>
      <w:r>
        <w:t>Modular (models swap through configuration)</w:t>
      </w:r>
    </w:p>
    <w:p w14:paraId="6C3FD8C5" w14:textId="77777777" w:rsidR="00AB04E6" w:rsidRDefault="00857587">
      <w:pPr>
        <w:pStyle w:val="ListBullet"/>
        <w:spacing w:after="40"/>
      </w:pPr>
      <w:r>
        <w:t>Resource-aware</w:t>
      </w:r>
    </w:p>
    <w:p w14:paraId="686BE63D" w14:textId="77777777" w:rsidR="00AB04E6" w:rsidRDefault="00857587">
      <w:pPr>
        <w:pStyle w:val="ListBullet"/>
        <w:spacing w:after="40"/>
      </w:pPr>
      <w:r>
        <w:t>Ready for real-robot integration</w:t>
      </w:r>
    </w:p>
    <w:p w14:paraId="0E6CA8ED" w14:textId="77777777" w:rsidR="00AB04E6" w:rsidRDefault="00857587">
      <w:pPr>
        <w:pStyle w:val="Heading2"/>
      </w:pPr>
      <w:r>
        <w:t>5.5 Limitations and Future Work</w:t>
      </w:r>
    </w:p>
    <w:p w14:paraId="79993BC0" w14:textId="77777777" w:rsidR="00AB04E6" w:rsidRDefault="00857587">
      <w:pPr>
        <w:pStyle w:val="ListBullet"/>
        <w:spacing w:after="40"/>
      </w:pPr>
      <w:r>
        <w:rPr>
          <w:b/>
        </w:rPr>
        <w:t>Gravity (#13)</w:t>
      </w:r>
      <w:r>
        <w:t>: the robot currently runs with gravity disabled. Normal gravity needs a gravity-compensation controller before the effort limits can hold the home pose.</w:t>
      </w:r>
    </w:p>
    <w:p w14:paraId="069622AC" w14:textId="77777777" w:rsidR="00AB04E6" w:rsidRDefault="00857587">
      <w:pPr>
        <w:pStyle w:val="ListBullet"/>
        <w:spacing w:after="40"/>
      </w:pPr>
      <w:r>
        <w:rPr>
          <w:b/>
        </w:rPr>
        <w:t>Corner knots (#11)</w:t>
      </w:r>
      <w:r>
        <w:t>: small overshoots remain at sharp corners.</w:t>
      </w:r>
    </w:p>
    <w:p w14:paraId="48BCE5F1" w14:textId="77777777" w:rsidR="00AB04E6" w:rsidRDefault="00857587">
      <w:pPr>
        <w:pStyle w:val="ListBullet"/>
        <w:spacing w:after="40"/>
      </w:pPr>
      <w:r>
        <w:rPr>
          <w:b/>
        </w:rPr>
        <w:t>Human labels</w:t>
      </w:r>
      <w:r>
        <w:t>: the 60-drawing label set has not been labeled yet, so judge accuracy is measured against a strong-model proxy.</w:t>
      </w:r>
    </w:p>
    <w:p w14:paraId="11CE3701" w14:textId="77777777" w:rsidR="00AB04E6" w:rsidRDefault="00857587">
      <w:pPr>
        <w:pStyle w:val="ListBullet"/>
        <w:spacing w:after="40"/>
      </w:pPr>
      <w:r>
        <w:rPr>
          <w:b/>
        </w:rPr>
        <w:t>Untested candidates</w:t>
      </w:r>
      <w:r>
        <w:t>: FLUX.1-Kontext, SD1.5 + ControlNet, informative-drawings, qwen3.5 and qwen3-vl-30b-a3b are implemented or planned but not yet benchmarked.</w:t>
      </w:r>
    </w:p>
    <w:p w14:paraId="2F20DCC8" w14:textId="77777777" w:rsidR="00AB04E6" w:rsidRDefault="00857587">
      <w:pPr>
        <w:pStyle w:val="ListBullet"/>
        <w:spacing w:after="40"/>
      </w:pPr>
      <w:r>
        <w:rPr>
          <w:b/>
        </w:rPr>
        <w:t>Pose fidelity</w:t>
      </w:r>
      <w:r>
        <w:t>: FLUX draws stock poses (IoU ≈ 0.2); stronger contour conditioning is the next experiment.</w:t>
      </w:r>
    </w:p>
    <w:p w14:paraId="1AC2C012" w14:textId="77777777" w:rsidR="00AB04E6" w:rsidRDefault="00857587">
      <w:pPr>
        <w:pStyle w:val="ListBullet"/>
        <w:spacing w:after="40"/>
      </w:pPr>
      <w:r>
        <w:rPr>
          <w:b/>
        </w:rPr>
        <w:t>Coverage gaps</w:t>
      </w:r>
      <w:r>
        <w:t>: Butterfly has no masks; Fish and Horse lack some angle buckets.</w:t>
      </w:r>
    </w:p>
    <w:p w14:paraId="3C4F3D18" w14:textId="77777777" w:rsidR="00AB04E6" w:rsidRDefault="00857587">
      <w:pPr>
        <w:pStyle w:val="ListBullet"/>
        <w:spacing w:after="40"/>
      </w:pPr>
      <w:r>
        <w:rPr>
          <w:b/>
        </w:rPr>
        <w:t>Robustness (#19)</w:t>
      </w:r>
      <w:r>
        <w:t xml:space="preserve"> to paper height, tilt, noise and delay is not yet tested.</w:t>
      </w:r>
    </w:p>
    <w:p w14:paraId="46E7914B" w14:textId="77777777" w:rsidR="00AB04E6" w:rsidRDefault="00857587">
      <w:pPr>
        <w:pStyle w:val="ListBullet"/>
        <w:spacing w:after="40"/>
      </w:pPr>
      <w:r>
        <w:rPr>
          <w:b/>
        </w:rPr>
        <w:t>Behavior cloning</w:t>
      </w:r>
      <w:r>
        <w:t xml:space="preserve"> needs more demonstrations before training.</w:t>
      </w:r>
    </w:p>
    <w:p w14:paraId="3CBDC057" w14:textId="77777777" w:rsidR="00AB04E6" w:rsidRDefault="00857587">
      <w:pPr>
        <w:pStyle w:val="Heading2"/>
      </w:pPr>
      <w:r>
        <w:t>References</w:t>
      </w:r>
    </w:p>
    <w:p w14:paraId="56889821" w14:textId="77777777" w:rsidR="00AB04E6" w:rsidRDefault="00857587">
      <w:pPr>
        <w:spacing w:after="80"/>
        <w:ind w:left="504" w:hanging="504"/>
      </w:pPr>
      <w:r>
        <w:rPr>
          <w:sz w:val="20"/>
        </w:rPr>
        <w:t>[1] A. Kuznetsova et al., "The Open Images Dataset V4: Unified image classification, object detection, and visual relationship detection at scale," International Journal of Computer Vision, 2020.</w:t>
      </w:r>
    </w:p>
    <w:p w14:paraId="5141119D" w14:textId="77777777" w:rsidR="00AB04E6" w:rsidRDefault="00857587">
      <w:pPr>
        <w:spacing w:after="80"/>
        <w:ind w:left="504" w:hanging="504"/>
      </w:pPr>
      <w:r>
        <w:rPr>
          <w:sz w:val="20"/>
        </w:rPr>
        <w:t>[2] R. Benenson, S. Popov, and V. Ferrari, "Large-scale interactive object segmentation with human annotators," in Proc. CVPR, 2019.</w:t>
      </w:r>
    </w:p>
    <w:p w14:paraId="484D95E4" w14:textId="77777777" w:rsidR="00AB04E6" w:rsidRDefault="00857587">
      <w:pPr>
        <w:spacing w:after="80"/>
        <w:ind w:left="504" w:hanging="504"/>
      </w:pPr>
      <w:r>
        <w:rPr>
          <w:sz w:val="20"/>
        </w:rPr>
        <w:t>[3] S. Stevens et al., "BioCLIP: A Vision Foundation Model for the Tree of Life," in Proc. CVPR, 2024.</w:t>
      </w:r>
    </w:p>
    <w:p w14:paraId="637C2E35" w14:textId="77777777" w:rsidR="00AB04E6" w:rsidRDefault="00857587">
      <w:pPr>
        <w:spacing w:after="80"/>
        <w:ind w:left="504" w:hanging="504"/>
      </w:pPr>
      <w:r>
        <w:rPr>
          <w:sz w:val="20"/>
        </w:rPr>
        <w:t>[4] A. Radford et al., "Learning Transferable Visual Models From Natural Language Supervision," in Proc. ICML, 2021.</w:t>
      </w:r>
    </w:p>
    <w:p w14:paraId="2E05940D" w14:textId="77777777" w:rsidR="00AB04E6" w:rsidRDefault="00857587">
      <w:pPr>
        <w:spacing w:after="80"/>
        <w:ind w:left="504" w:hanging="504"/>
      </w:pPr>
      <w:r>
        <w:rPr>
          <w:sz w:val="20"/>
        </w:rPr>
        <w:t>[5] Black Forest Labs, "FLUX.1 [schnell]," Model Card, Hugging Face, 2024. [Online]. https://huggingface.co/black-forest-labs/FLUX.1-schnell</w:t>
      </w:r>
    </w:p>
    <w:p w14:paraId="270D86AC" w14:textId="77777777" w:rsidR="00AB04E6" w:rsidRDefault="00857587">
      <w:pPr>
        <w:spacing w:after="80"/>
        <w:ind w:left="504" w:hanging="504"/>
      </w:pPr>
      <w:r>
        <w:rPr>
          <w:sz w:val="20"/>
        </w:rPr>
        <w:t>[6] city96, "FLUX.1-schnell-gguf," GGUF quantizations, Hugging Face, 2024. [Online]. https://huggingface.co/city96/FLUX.1-schnell-gguf</w:t>
      </w:r>
    </w:p>
    <w:p w14:paraId="4CF4470E" w14:textId="77777777" w:rsidR="00AB04E6" w:rsidRDefault="00857587">
      <w:pPr>
        <w:spacing w:after="80"/>
        <w:ind w:left="504" w:hanging="504"/>
      </w:pPr>
      <w:r>
        <w:rPr>
          <w:sz w:val="20"/>
        </w:rPr>
        <w:t>[7] Black Forest Labs et al., "FLUX.1 Kontext: Flow Matching for In-Context Image Generation and Editing in Latent Space," arXiv:2506.15742, 2025.</w:t>
      </w:r>
    </w:p>
    <w:p w14:paraId="5256C45E" w14:textId="77777777" w:rsidR="00AB04E6" w:rsidRDefault="00857587">
      <w:pPr>
        <w:spacing w:after="80"/>
        <w:ind w:left="504" w:hanging="504"/>
      </w:pPr>
      <w:r>
        <w:rPr>
          <w:sz w:val="20"/>
        </w:rPr>
        <w:t>[8] C. Wu et al., "OmniGen2: Exploration to Advanced Multimodal Generation," arXiv:2506.18871, 2025.</w:t>
      </w:r>
    </w:p>
    <w:p w14:paraId="65B833A5" w14:textId="77777777" w:rsidR="00AB04E6" w:rsidRDefault="00857587">
      <w:pPr>
        <w:spacing w:after="80"/>
        <w:ind w:left="504" w:hanging="504"/>
      </w:pPr>
      <w:r>
        <w:rPr>
          <w:sz w:val="20"/>
        </w:rPr>
        <w:t>[9] S. Bai et al., "Qwen2.5-VL Technical Report," arXiv:2502.13923, 2025.</w:t>
      </w:r>
    </w:p>
    <w:p w14:paraId="66A2378D" w14:textId="77777777" w:rsidR="00AB04E6" w:rsidRDefault="00857587">
      <w:pPr>
        <w:spacing w:after="80"/>
        <w:ind w:left="504" w:hanging="504"/>
      </w:pPr>
      <w:r>
        <w:rPr>
          <w:sz w:val="20"/>
        </w:rPr>
        <w:t>[10] Qwen Team, "Qwen3-VL" (8B-Instruct and 235B-A22B-Instruct), Model Cards, Hugging Face, 2025.</w:t>
      </w:r>
    </w:p>
    <w:p w14:paraId="783A0AAA" w14:textId="77777777" w:rsidR="00AB04E6" w:rsidRDefault="00857587">
      <w:pPr>
        <w:spacing w:after="80"/>
        <w:ind w:left="504" w:hanging="504"/>
      </w:pPr>
      <w:r>
        <w:rPr>
          <w:sz w:val="20"/>
        </w:rPr>
        <w:t>[11] R. Rombach et al., "High-Resolution Image Synthesis with Latent Diffusion Models," in Proc. CVPR, 2022.</w:t>
      </w:r>
    </w:p>
    <w:p w14:paraId="65B811EB" w14:textId="77777777" w:rsidR="00AB04E6" w:rsidRDefault="00857587">
      <w:pPr>
        <w:spacing w:after="80"/>
        <w:ind w:left="504" w:hanging="504"/>
      </w:pPr>
      <w:r>
        <w:rPr>
          <w:sz w:val="20"/>
        </w:rPr>
        <w:t>[12] L. Zhang, A. Rao, and M. Agrawala, "Adding Conditional Control to Text-to-Image Diffusion Models," in Proc. ICCV, 2023.</w:t>
      </w:r>
    </w:p>
    <w:p w14:paraId="61944F71" w14:textId="77777777" w:rsidR="00AB04E6" w:rsidRDefault="00857587">
      <w:pPr>
        <w:spacing w:after="80"/>
        <w:ind w:left="504" w:hanging="504"/>
      </w:pPr>
      <w:r>
        <w:rPr>
          <w:sz w:val="20"/>
        </w:rPr>
        <w:t>[13] C. Chan, F. Durand, and P. Isola, "Learning to generate line drawings that convey geometry and semantics," in Proc. CVPR, 2022.</w:t>
      </w:r>
    </w:p>
    <w:p w14:paraId="11B8918C" w14:textId="77777777" w:rsidR="00AB04E6" w:rsidRDefault="00857587">
      <w:pPr>
        <w:spacing w:after="80"/>
        <w:ind w:left="504" w:hanging="504"/>
      </w:pPr>
      <w:r>
        <w:rPr>
          <w:sz w:val="20"/>
        </w:rPr>
        <w:t>[14] LangChain, "LangGraph," Documentation, 2024. [Online]. https://langchain-ai.github.io/langgraph/</w:t>
      </w:r>
    </w:p>
    <w:p w14:paraId="70B4661F" w14:textId="77777777" w:rsidR="00AB04E6" w:rsidRDefault="00857587">
      <w:pPr>
        <w:spacing w:after="80"/>
        <w:ind w:left="504" w:hanging="504"/>
      </w:pPr>
      <w:r>
        <w:rPr>
          <w:sz w:val="20"/>
        </w:rPr>
        <w:t>[15] NVIDIA, "Isaac Sim Documentation" (Lula kinematics solver, motion generation), 2026. [Online]. https://docs.isaacsim.omniverse.nvidia.com/</w:t>
      </w:r>
    </w:p>
    <w:p w14:paraId="53BEB14A" w14:textId="77777777" w:rsidR="00AB04E6" w:rsidRDefault="00857587">
      <w:pPr>
        <w:spacing w:after="80"/>
        <w:ind w:left="504" w:hanging="504"/>
      </w:pPr>
      <w:r>
        <w:rPr>
          <w:sz w:val="20"/>
        </w:rPr>
        <w:t>[16] UFACTORY, "xarm_ros2," GitHub Repository. [Online]. https://github.com/xArm-Developer/xarm_ros2</w:t>
      </w:r>
    </w:p>
    <w:p w14:paraId="55A451CD" w14:textId="77777777" w:rsidR="00AB04E6" w:rsidRDefault="00857587">
      <w:pPr>
        <w:spacing w:after="80"/>
        <w:ind w:left="504" w:hanging="504"/>
      </w:pPr>
      <w:r>
        <w:rPr>
          <w:sz w:val="20"/>
        </w:rPr>
        <w:t>[17] Anthropic, "Model Context Protocol Specification," 2024. [Online]. https://modelcontextprotocol.io/</w:t>
      </w:r>
    </w:p>
    <w:p w14:paraId="1BE31139" w14:textId="77777777" w:rsidR="00AB04E6" w:rsidRDefault="00857587">
      <w:pPr>
        <w:spacing w:after="80"/>
        <w:ind w:left="504" w:hanging="504"/>
      </w:pPr>
      <w:r>
        <w:rPr>
          <w:sz w:val="20"/>
        </w:rPr>
        <w:t>[18] Ollama, "Ollama," GitHub Repository. [Online]. https://github.com/ollama/ollama</w:t>
      </w:r>
    </w:p>
    <w:p w14:paraId="711872D3" w14:textId="77777777" w:rsidR="00AB04E6" w:rsidRDefault="00857587">
      <w:pPr>
        <w:spacing w:after="80"/>
        <w:ind w:left="504" w:hanging="504"/>
      </w:pPr>
      <w:r>
        <w:rPr>
          <w:sz w:val="20"/>
        </w:rPr>
        <w:t>[19] OpenRouter, "OpenRouter API Documentation." [Online]. https://openrouter.ai/docs</w:t>
      </w:r>
    </w:p>
    <w:p w14:paraId="51F9EE8E" w14:textId="77777777" w:rsidR="00AB04E6" w:rsidRDefault="00857587">
      <w:pPr>
        <w:spacing w:after="80"/>
        <w:ind w:left="504" w:hanging="504"/>
      </w:pPr>
      <w:r>
        <w:rPr>
          <w:sz w:val="20"/>
        </w:rPr>
        <w:t>[20] J. Cohen, "A coefficient of agreement for nominal scales," Educational and Psychological Measurement, vol. 20, no. 1, 1960.</w:t>
      </w:r>
    </w:p>
    <w:p w14:paraId="7C41989F" w14:textId="77777777" w:rsidR="00AB04E6" w:rsidRDefault="00857587">
      <w:pPr>
        <w:spacing w:after="80"/>
        <w:ind w:left="504" w:hanging="504"/>
      </w:pPr>
      <w:r>
        <w:rPr>
          <w:sz w:val="20"/>
        </w:rPr>
        <w:t>[21] B. Efron, "Bootstrap methods: another look at the jackknife," The Annals of Statistics, vol. 7, no. 1, 1979.</w:t>
      </w:r>
    </w:p>
    <w:p w14:paraId="7B890032" w14:textId="77777777" w:rsidR="00AB04E6" w:rsidRDefault="00857587">
      <w:pPr>
        <w:spacing w:after="80"/>
        <w:ind w:left="504" w:hanging="504"/>
      </w:pPr>
      <w:r>
        <w:rPr>
          <w:sz w:val="20"/>
        </w:rPr>
        <w:t>[22] F. Perazzi et al., "A Benchmark Dataset and Evaluation Methodology for Video Object Segmentation," in Proc. CVPR, 2016.</w:t>
      </w:r>
    </w:p>
    <w:p w14:paraId="51D988DB" w14:textId="77777777" w:rsidR="00AB04E6" w:rsidRDefault="00857587">
      <w:pPr>
        <w:spacing w:after="80"/>
        <w:ind w:left="504" w:hanging="504"/>
      </w:pPr>
      <w:r>
        <w:rPr>
          <w:sz w:val="20"/>
        </w:rPr>
        <w:t>[23] D. A. Pomerleau, "ALVINN: An Autonomous Land Vehicle in a Neural Network," in Advances in Neural Information Processing Systems, 1989.</w:t>
      </w:r>
    </w:p>
    <w:p w14:paraId="21641BCB" w14:textId="77777777" w:rsidR="00AB04E6" w:rsidRDefault="00857587">
      <w:pPr>
        <w:spacing w:after="80"/>
        <w:ind w:left="504" w:hanging="504"/>
      </w:pPr>
      <w:r>
        <w:rPr>
          <w:sz w:val="20"/>
        </w:rPr>
        <w:t>[24] "Rapid Learning of Dexterous In-Hand Pen Writing," arXiv:2609.11775, 2026 (as cited in the WildTrace baseline-v1 report).</w:t>
      </w:r>
    </w:p>
    <w:p w14:paraId="188AF33F" w14:textId="77777777" w:rsidR="00AB04E6" w:rsidRDefault="00857587">
      <w:pPr>
        <w:spacing w:after="80"/>
        <w:ind w:left="504" w:hanging="504"/>
      </w:pPr>
      <w:r>
        <w:rPr>
          <w:sz w:val="20"/>
        </w:rPr>
        <w:t>[25] "Six-DOF hybrid robotic arm trajectory tracking," arXiv:2407.19826, 2024 (as cited in the WildTrace baseline-v1 report).</w:t>
      </w:r>
    </w:p>
    <w:sectPr w:rsidR="00AB04E6"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C973" w14:textId="77777777" w:rsidR="00857587" w:rsidRDefault="00857587">
      <w:pPr>
        <w:spacing w:after="0" w:line="240" w:lineRule="auto"/>
      </w:pPr>
      <w:r>
        <w:separator/>
      </w:r>
    </w:p>
  </w:endnote>
  <w:endnote w:type="continuationSeparator" w:id="0">
    <w:p w14:paraId="1DF57189" w14:textId="77777777" w:rsidR="00857587" w:rsidRDefault="00857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EBE2" w14:textId="77777777" w:rsidR="00AB04E6" w:rsidRDefault="00857587">
    <w:pPr>
      <w:pStyle w:val="Footer"/>
      <w:jc w:val="center"/>
    </w:pPr>
    <w:r>
      <w:rPr>
        <w:sz w:val="18"/>
      </w:rPr>
      <w:fldChar w:fldCharType="begin"/>
    </w:r>
    <w:r>
      <w:rPr>
        <w:sz w:val="18"/>
      </w:rPr>
      <w:instrText>PAGE</w:instrText>
    </w:r>
    <w:r w:rsidR="008D7FA1">
      <w:rPr>
        <w:sz w:val="18"/>
      </w:rPr>
      <w:fldChar w:fldCharType="separate"/>
    </w:r>
    <w:r w:rsidR="008D7FA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B067" w14:textId="77777777" w:rsidR="00857587" w:rsidRDefault="00857587">
      <w:pPr>
        <w:spacing w:after="0" w:line="240" w:lineRule="auto"/>
      </w:pPr>
      <w:r>
        <w:separator/>
      </w:r>
    </w:p>
  </w:footnote>
  <w:footnote w:type="continuationSeparator" w:id="0">
    <w:p w14:paraId="72832834" w14:textId="77777777" w:rsidR="00857587" w:rsidRDefault="00857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736340">
    <w:abstractNumId w:val="8"/>
  </w:num>
  <w:num w:numId="2" w16cid:durableId="2010717664">
    <w:abstractNumId w:val="6"/>
  </w:num>
  <w:num w:numId="3" w16cid:durableId="112139121">
    <w:abstractNumId w:val="5"/>
  </w:num>
  <w:num w:numId="4" w16cid:durableId="1839349404">
    <w:abstractNumId w:val="4"/>
  </w:num>
  <w:num w:numId="5" w16cid:durableId="959723775">
    <w:abstractNumId w:val="7"/>
  </w:num>
  <w:num w:numId="6" w16cid:durableId="151142066">
    <w:abstractNumId w:val="3"/>
  </w:num>
  <w:num w:numId="7" w16cid:durableId="1658610874">
    <w:abstractNumId w:val="2"/>
  </w:num>
  <w:num w:numId="8" w16cid:durableId="727610808">
    <w:abstractNumId w:val="1"/>
  </w:num>
  <w:num w:numId="9" w16cid:durableId="21268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4B5"/>
    <w:rsid w:val="0015074B"/>
    <w:rsid w:val="0029639D"/>
    <w:rsid w:val="00326F90"/>
    <w:rsid w:val="00857587"/>
    <w:rsid w:val="008D7FA1"/>
    <w:rsid w:val="00AA1D8D"/>
    <w:rsid w:val="00AB04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452DC"/>
  <w14:defaultImageDpi w14:val="300"/>
  <w15:docId w15:val="{59F199F1-D42B-4345-AB04-80672CBA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6146</Words>
  <Characters>35038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Shravankumar Nagarajan</cp:lastModifiedBy>
  <cp:revision>2</cp:revision>
  <dcterms:created xsi:type="dcterms:W3CDTF">2026-10-04T23:17:00Z</dcterms:created>
  <dcterms:modified xsi:type="dcterms:W3CDTF">2026-10-04T23:17:00Z</dcterms:modified>
  <cp:category/>
</cp:coreProperties>
</file>